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Liberation Sans" w:hAnsi="Liberation Sans" w:eastAsia="Liberation Sans"/>
          <w:b/>
          <w:color w:val="23262B"/>
          <w:sz w:val="84"/>
        </w:rPr>
        <w:t>MenuXD</w:t>
      </w:r>
    </w:p>
    <w:p>
      <w:pPr>
        <w:jc w:val="center"/>
      </w:pPr>
      <w:r>
        <w:rPr>
          <w:rFonts w:ascii="Liberation Sans" w:hAnsi="Liberation Sans" w:eastAsia="Liberation Sans"/>
          <w:b/>
          <w:color w:val="565C65"/>
          <w:sz w:val="50"/>
        </w:rPr>
        <w:t>UI Library Documentation</w:t>
      </w:r>
    </w:p>
    <w:p>
      <w:pPr>
        <w:spacing w:before="240"/>
        <w:jc w:val="center"/>
      </w:pPr>
      <w:r>
        <w:rPr>
          <w:color w:val="696F78"/>
          <w:sz w:val="26"/>
        </w:rPr>
        <w:t>How to create functions, build controls, and use the Carbon theme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ECEEF0"/>
            <w:tcBorders>
              <w:top w:val="single" w:sz="5" w:color="C7CBD0"/>
              <w:left w:val="single" w:sz="5" w:color="C7CBD0"/>
              <w:bottom w:val="single" w:sz="5" w:color="C7CBD0"/>
              <w:right w:val="single" w:sz="5" w:color="C7CBD0"/>
            </w:tcBorders>
          </w:tcPr>
          <w:p>
            <w:r>
              <w:rPr>
                <w:rFonts w:ascii="Liberation Sans" w:hAnsi="Liberation Sans" w:eastAsia="Liberation Sans"/>
                <w:b/>
                <w:color w:val="2D3137"/>
                <w:sz w:val="20"/>
              </w:rPr>
              <w:t>Library version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ECEEF0"/>
            <w:tcBorders>
              <w:top w:val="single" w:sz="5" w:color="C7CBD0"/>
              <w:left w:val="single" w:sz="5" w:color="C7CBD0"/>
              <w:bottom w:val="single" w:sz="5" w:color="C7CBD0"/>
              <w:right w:val="single" w:sz="5" w:color="C7CBD0"/>
            </w:tcBorders>
          </w:tcPr>
          <w:p>
            <w:r>
              <w:rPr>
                <w:rFonts w:ascii="Liberation Sans" w:hAnsi="Liberation Sans" w:eastAsia="Liberation Sans"/>
                <w:color w:val="2D3137"/>
                <w:sz w:val="20"/>
              </w:rPr>
              <w:t>5.99.3.2-fresh-reexecution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F7F7F8"/>
            <w:tcBorders>
              <w:top w:val="single" w:sz="5" w:color="C7CBD0"/>
              <w:left w:val="single" w:sz="5" w:color="C7CBD0"/>
              <w:bottom w:val="single" w:sz="5" w:color="C7CBD0"/>
              <w:right w:val="single" w:sz="5" w:color="C7CBD0"/>
            </w:tcBorders>
          </w:tcPr>
          <w:p>
            <w:r>
              <w:rPr>
                <w:rFonts w:ascii="Liberation Sans" w:hAnsi="Liberation Sans" w:eastAsia="Liberation Sans"/>
                <w:b/>
                <w:color w:val="2D3137"/>
                <w:sz w:val="20"/>
              </w:rPr>
              <w:t>Build ID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F7F7F8"/>
            <w:tcBorders>
              <w:top w:val="single" w:sz="5" w:color="C7CBD0"/>
              <w:left w:val="single" w:sz="5" w:color="C7CBD0"/>
              <w:bottom w:val="single" w:sz="5" w:color="C7CBD0"/>
              <w:right w:val="single" w:sz="5" w:color="C7CBD0"/>
            </w:tcBorders>
          </w:tcPr>
          <w:p>
            <w:r>
              <w:rPr>
                <w:rFonts w:ascii="Liberation Sans" w:hAnsi="Liberation Sans" w:eastAsia="Liberation Sans"/>
                <w:color w:val="2D3137"/>
                <w:sz w:val="20"/>
              </w:rPr>
              <w:t>5.99.3.2.20260720.0d114899fe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ECEEF0"/>
            <w:tcBorders>
              <w:top w:val="single" w:sz="5" w:color="C7CBD0"/>
              <w:left w:val="single" w:sz="5" w:color="C7CBD0"/>
              <w:bottom w:val="single" w:sz="5" w:color="C7CBD0"/>
              <w:right w:val="single" w:sz="5" w:color="C7CBD0"/>
            </w:tcBorders>
          </w:tcPr>
          <w:p>
            <w:r>
              <w:rPr>
                <w:rFonts w:ascii="Liberation Sans" w:hAnsi="Liberation Sans" w:eastAsia="Liberation Sans"/>
                <w:b/>
                <w:color w:val="2D3137"/>
                <w:sz w:val="20"/>
              </w:rPr>
              <w:t>Theme used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ECEEF0"/>
            <w:tcBorders>
              <w:top w:val="single" w:sz="5" w:color="C7CBD0"/>
              <w:left w:val="single" w:sz="5" w:color="C7CBD0"/>
              <w:bottom w:val="single" w:sz="5" w:color="C7CBD0"/>
              <w:right w:val="single" w:sz="5" w:color="C7CBD0"/>
            </w:tcBorders>
          </w:tcPr>
          <w:p>
            <w:r>
              <w:rPr>
                <w:rFonts w:ascii="Liberation Sans" w:hAnsi="Liberation Sans" w:eastAsia="Liberation Sans"/>
                <w:color w:val="2D3137"/>
                <w:sz w:val="20"/>
              </w:rPr>
              <w:t>Carbon</w:t>
            </w:r>
          </w:p>
        </w:tc>
      </w:tr>
      <w:tr>
        <w:trPr>
          <w:cantSplit/>
        </w:trP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F7F7F8"/>
            <w:tcBorders>
              <w:top w:val="single" w:sz="5" w:color="C7CBD0"/>
              <w:left w:val="single" w:sz="5" w:color="C7CBD0"/>
              <w:bottom w:val="single" w:sz="5" w:color="C7CBD0"/>
              <w:right w:val="single" w:sz="5" w:color="C7CBD0"/>
            </w:tcBorders>
          </w:tcPr>
          <w:p>
            <w:r>
              <w:rPr>
                <w:rFonts w:ascii="Liberation Sans" w:hAnsi="Liberation Sans" w:eastAsia="Liberation Sans"/>
                <w:b/>
                <w:color w:val="2D3137"/>
                <w:sz w:val="20"/>
              </w:rPr>
              <w:t>Guide level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F7F7F8"/>
            <w:tcBorders>
              <w:top w:val="single" w:sz="5" w:color="C7CBD0"/>
              <w:left w:val="single" w:sz="5" w:color="C7CBD0"/>
              <w:bottom w:val="single" w:sz="5" w:color="C7CBD0"/>
              <w:right w:val="single" w:sz="5" w:color="C7CBD0"/>
            </w:tcBorders>
          </w:tcPr>
          <w:p>
            <w:r>
              <w:rPr>
                <w:rFonts w:ascii="Liberation Sans" w:hAnsi="Liberation Sans" w:eastAsia="Liberation Sans"/>
                <w:color w:val="2D3137"/>
                <w:sz w:val="20"/>
              </w:rPr>
              <w:t>Beginner to advanced</w:t>
            </w:r>
          </w:p>
        </w:tc>
      </w:tr>
    </w:tbl>
    <w:p>
      <w:pPr>
        <w:spacing w:before="480"/>
        <w:jc w:val="center"/>
      </w:pPr>
      <w:r>
        <w:rPr>
          <w:b/>
          <w:sz w:val="18"/>
        </w:rPr>
        <w:t>Source:</w:t>
      </w:r>
      <w:r>
        <w:t xml:space="preserve"> </w:t>
      </w:r>
      <w:hyperlink r:id="rId10">
        <w:r>
          <w:rPr>
            <w:color w:val="5A6573"/>
            <w:u w:val="single"/>
          </w:rPr>
          <w:t>https://raw.githubusercontent.com/DestroyTheO/MenuXD/refs/heads/main/Main</w:t>
        </w:r>
      </w:hyperlink>
    </w:p>
    <w:p>
      <w:pPr>
        <w:spacing w:before="560"/>
        <w:jc w:val="center"/>
      </w:pPr>
      <w:r>
        <w:rPr>
          <w:color w:val="82878E"/>
          <w:sz w:val="18"/>
        </w:rPr>
        <w:t>Prepared July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50"/>
        <w:ind w:left="216"/>
      </w:pPr>
      <w:r>
        <w:t>1. What MenuXD is</w:t>
      </w:r>
    </w:p>
    <w:p>
      <w:pPr>
        <w:spacing w:after="50"/>
        <w:ind w:left="216"/>
      </w:pPr>
      <w:r>
        <w:t>2. Quick start</w:t>
      </w:r>
    </w:p>
    <w:p>
      <w:pPr>
        <w:spacing w:after="50"/>
        <w:ind w:left="216"/>
      </w:pPr>
      <w:r>
        <w:t>3. How Luau functions work</w:t>
      </w:r>
    </w:p>
    <w:p>
      <w:pPr>
        <w:spacing w:after="50"/>
        <w:ind w:left="216"/>
      </w:pPr>
      <w:r>
        <w:t>4. Loading the library safely</w:t>
      </w:r>
    </w:p>
    <w:p>
      <w:pPr>
        <w:spacing w:after="50"/>
        <w:ind w:left="216"/>
      </w:pPr>
      <w:r>
        <w:t>5. Creating a window</w:t>
      </w:r>
    </w:p>
    <w:p>
      <w:pPr>
        <w:spacing w:after="50"/>
        <w:ind w:left="216"/>
      </w:pPr>
      <w:r>
        <w:t>6. Using the native Carbon theme</w:t>
      </w:r>
    </w:p>
    <w:p>
      <w:pPr>
        <w:spacing w:after="50"/>
        <w:ind w:left="216"/>
      </w:pPr>
      <w:r>
        <w:t>7. Creating tabs and navigation sections</w:t>
      </w:r>
    </w:p>
    <w:p>
      <w:pPr>
        <w:spacing w:after="50"/>
        <w:ind w:left="216"/>
      </w:pPr>
      <w:r>
        <w:t>8. Understanding control options and callbacks</w:t>
      </w:r>
    </w:p>
    <w:p>
      <w:pPr>
        <w:spacing w:after="50"/>
        <w:ind w:left="216"/>
      </w:pPr>
      <w:r>
        <w:t>9. Storing and updating controls</w:t>
      </w:r>
    </w:p>
    <w:p>
      <w:pPr>
        <w:spacing w:after="50"/>
        <w:ind w:left="216"/>
      </w:pPr>
      <w:r>
        <w:t>10. Creating reusable UI builder functions</w:t>
      </w:r>
    </w:p>
    <w:p>
      <w:pPr>
        <w:spacing w:after="50"/>
        <w:ind w:left="216"/>
      </w:pPr>
      <w:r>
        <w:t>11. Core interactive controls</w:t>
      </w:r>
    </w:p>
    <w:p>
      <w:pPr>
        <w:spacing w:after="50"/>
        <w:ind w:left="216"/>
      </w:pPr>
      <w:r>
        <w:t>12. Display and status components</w:t>
      </w:r>
    </w:p>
    <w:p>
      <w:pPr>
        <w:spacing w:after="50"/>
        <w:ind w:left="216"/>
      </w:pPr>
      <w:r>
        <w:t>13. Layout helpers</w:t>
      </w:r>
    </w:p>
    <w:p>
      <w:pPr>
        <w:spacing w:after="50"/>
        <w:ind w:left="216"/>
      </w:pPr>
      <w:r>
        <w:t>14. Money, statistics, and logging components</w:t>
      </w:r>
    </w:p>
    <w:p>
      <w:pPr>
        <w:spacing w:after="50"/>
        <w:ind w:left="216"/>
      </w:pPr>
      <w:r>
        <w:t>15. Data components</w:t>
      </w:r>
    </w:p>
    <w:p>
      <w:pPr>
        <w:spacing w:after="50"/>
        <w:ind w:left="216"/>
      </w:pPr>
      <w:r>
        <w:t>16. Notifications and dialogs</w:t>
      </w:r>
    </w:p>
    <w:p>
      <w:pPr>
        <w:spacing w:after="50"/>
        <w:ind w:left="216"/>
      </w:pPr>
      <w:r>
        <w:t>17. Reactive stores, events, and undo/redo</w:t>
      </w:r>
    </w:p>
    <w:p>
      <w:pPr>
        <w:spacing w:after="50"/>
        <w:ind w:left="216"/>
      </w:pPr>
      <w:r>
        <w:t>18. Config flags and profiles</w:t>
      </w:r>
    </w:p>
    <w:p>
      <w:pPr>
        <w:spacing w:after="50"/>
        <w:ind w:left="216"/>
      </w:pPr>
      <w:r>
        <w:t>19. Component factory and aliases</w:t>
      </w:r>
    </w:p>
    <w:p>
      <w:pPr>
        <w:spacing w:after="50"/>
        <w:ind w:left="216"/>
      </w:pPr>
      <w:r>
        <w:t>20. Complete practical example</w:t>
      </w:r>
    </w:p>
    <w:p>
      <w:pPr>
        <w:spacing w:after="50"/>
        <w:ind w:left="216"/>
      </w:pPr>
      <w:r>
        <w:t>21. Common errors and fixes</w:t>
      </w:r>
    </w:p>
    <w:p>
      <w:pPr>
        <w:spacing w:after="50"/>
        <w:ind w:left="216"/>
      </w:pPr>
      <w:r>
        <w:t>22. API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EAF5"/>
            <w:tcBorders>
              <w:top w:val="single" w:sz="8" w:color="665481"/>
              <w:left w:val="single" w:sz="20" w:color="665481"/>
              <w:bottom w:val="single" w:sz="8" w:color="665481"/>
              <w:right w:val="single" w:sz="8" w:color="665481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  <w:color w:val="665481"/>
              </w:rPr>
              <w:t xml:space="preserve">Version note: </w:t>
            </w:r>
            <w:r>
              <w:t>This guide is written for MenuXD 5.99.3.2-fresh-reexecution. The library is actively updated, so a future build may add new controls or options.</w:t>
            </w:r>
          </w:p>
        </w:tc>
      </w:tr>
    </w:tbl>
    <w:p>
      <w:pPr>
        <w:spacing w:after="0"/>
      </w:pPr>
    </w:p>
    <w:p>
      <w:pPr>
        <w:pStyle w:val="Heading1"/>
      </w:pPr>
      <w:r>
        <w:t>1. What MenuXD is</w:t>
      </w:r>
    </w:p>
    <w:p>
      <w:r>
        <w:t>MenuXD is a Luau UI library that creates a complete window system with tabs, interactive controls, themes, configuration support, notifications, dialogs, data displays, and reusable component APIs.</w:t>
      </w:r>
    </w:p>
    <w:p>
      <w:r>
        <w:t>The most important idea is that almost every UI control returns a control object. You save that object in a local variable and use methods such as Set, Get, Show, Hide, Enable, Disable, and Destroy later.</w:t>
      </w:r>
    </w:p>
    <w:p>
      <w:pPr>
        <w:pStyle w:val="ListBullet"/>
        <w:spacing w:after="40"/>
      </w:pPr>
      <w:r>
        <w:rPr>
          <w:b/>
        </w:rPr>
        <w:t xml:space="preserve">Window: </w:t>
      </w:r>
      <w:r>
        <w:t>The main MenuXD interface.</w:t>
      </w:r>
    </w:p>
    <w:p>
      <w:pPr>
        <w:pStyle w:val="ListBullet"/>
        <w:spacing w:after="40"/>
      </w:pPr>
      <w:r>
        <w:rPr>
          <w:b/>
        </w:rPr>
        <w:t xml:space="preserve">Tab: </w:t>
      </w:r>
      <w:r>
        <w:t>A page selected from the left navigation.</w:t>
      </w:r>
    </w:p>
    <w:p>
      <w:pPr>
        <w:pStyle w:val="ListBullet"/>
        <w:spacing w:after="40"/>
      </w:pPr>
      <w:r>
        <w:rPr>
          <w:b/>
        </w:rPr>
        <w:t xml:space="preserve">Component: </w:t>
      </w:r>
      <w:r>
        <w:t>A button, toggle, slider, dropdown, display, chart, table, and so on.</w:t>
      </w:r>
    </w:p>
    <w:p>
      <w:pPr>
        <w:pStyle w:val="ListBullet"/>
        <w:spacing w:after="40"/>
      </w:pPr>
      <w:r>
        <w:rPr>
          <w:b/>
        </w:rPr>
        <w:t xml:space="preserve">Callback: </w:t>
      </w:r>
      <w:r>
        <w:t>A function MenuXD runs when the user changes or clicks a control.</w:t>
      </w:r>
    </w:p>
    <w:p>
      <w:pPr>
        <w:pStyle w:val="ListBullet"/>
        <w:spacing w:after="40"/>
      </w:pPr>
      <w:r>
        <w:rPr>
          <w:b/>
        </w:rPr>
        <w:t xml:space="preserve">Control reference: </w:t>
      </w:r>
      <w:r>
        <w:t>The object returned by Tab:Toggle, Tab:Slider, Tab:Button, and other constructors.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EFE2"/>
            <w:tcBorders>
              <w:top w:val="single" w:sz="8" w:color="8A6734"/>
              <w:left w:val="single" w:sz="20" w:color="8A6734"/>
              <w:bottom w:val="single" w:sz="8" w:color="8A6734"/>
              <w:right w:val="single" w:sz="8" w:color="8A6734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  <w:color w:val="8A6734"/>
              </w:rPr>
              <w:t xml:space="preserve">Environment requirement: </w:t>
            </w:r>
            <w:r>
              <w:t>The common loader uses game:HttpGet and loadstring. The environment running the script must support those functions.</w:t>
            </w:r>
          </w:p>
        </w:tc>
      </w:tr>
    </w:tbl>
    <w:p>
      <w:pPr>
        <w:spacing w:after="0"/>
      </w:pPr>
    </w:p>
    <w:p>
      <w:pPr>
        <w:pStyle w:val="Heading1"/>
      </w:pPr>
      <w:r>
        <w:t>2. Quick start</w:t>
      </w:r>
    </w:p>
    <w:p>
      <w:r>
        <w:t>This is the smallest complete MenuXD script using the built-in Carbon theme.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Minimal working script</w:t>
            </w:r>
          </w:p>
          <w:p>
            <w:pPr>
              <w:pStyle w:val="Code"/>
              <w:keepNext w:val="0"/>
              <w:keepLines w:val="0"/>
            </w:pPr>
            <w:r>
              <w:t>local Library = loadstring(game:HttpGet(</w:t>
              <w:br/>
              <w:t xml:space="preserve">    "https://raw.githubusercontent.com/DestroyTheO/MenuXD/refs/heads/main/Main"</w:t>
              <w:br/>
              <w:t>))()</w:t>
              <w:br/>
              <w:br/>
              <w:t>local Window = Library:CreateWindow({</w:t>
              <w:br/>
              <w:t xml:space="preserve">    name = "My Menu",</w:t>
              <w:br/>
              <w:t xml:space="preserve">    subtitle = "MenuXD example",</w:t>
              <w:br/>
              <w:t xml:space="preserve">    theme = "Carbon",</w:t>
              <w:br/>
              <w:t xml:space="preserve">    toggleKey = Enum.KeyCode.RightShift</w:t>
              <w:br/>
              <w:t>})</w:t>
              <w:br/>
              <w:br/>
              <w:t>local MainTab = Window:CreateTab({</w:t>
              <w:br/>
              <w:t xml:space="preserve">    name = "Main",</w:t>
              <w:br/>
              <w:t xml:space="preserve">    icon = "🏠"</w:t>
              <w:br/>
              <w:t>})</w:t>
              <w:br/>
              <w:br/>
              <w:t>MainTab:Button({</w:t>
              <w:br/>
              <w:t xml:space="preserve">    name = "Test Button",</w:t>
              <w:br/>
              <w:t xml:space="preserve">    description = "Click to test the callback",</w:t>
              <w:br/>
              <w:t xml:space="preserve">    callback = function()</w:t>
              <w:br/>
              <w:t xml:space="preserve">        print("Button clicked")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p>
      <w:pPr>
        <w:pStyle w:val="ListNumber"/>
        <w:spacing w:after="40"/>
      </w:pPr>
      <w:r>
        <w:t>Load the library and save it as Library.</w:t>
      </w:r>
    </w:p>
    <w:p>
      <w:pPr>
        <w:pStyle w:val="ListNumber"/>
        <w:spacing w:after="40"/>
      </w:pPr>
      <w:r>
        <w:t>Create one Window.</w:t>
      </w:r>
    </w:p>
    <w:p>
      <w:pPr>
        <w:pStyle w:val="ListNumber"/>
        <w:spacing w:after="40"/>
      </w:pPr>
      <w:r>
        <w:t>Create one or more tabs from the Window.</w:t>
      </w:r>
    </w:p>
    <w:p>
      <w:pPr>
        <w:pStyle w:val="ListNumber"/>
        <w:spacing w:after="40"/>
      </w:pPr>
      <w:r>
        <w:t>Create controls from a tab.</w:t>
      </w:r>
    </w:p>
    <w:p>
      <w:pPr>
        <w:pStyle w:val="ListNumber"/>
        <w:spacing w:after="40"/>
      </w:pPr>
      <w:r>
        <w:t>Put feature code inside callbacks or reusable functions.</w:t>
      </w:r>
    </w:p>
    <w:p>
      <w:pPr>
        <w:pStyle w:val="Heading1"/>
      </w:pPr>
      <w:r>
        <w:t>3. How Luau functions work</w:t>
      </w:r>
    </w:p>
    <w:p>
      <w:r>
        <w:t>A function is a reusable block of code. Instead of copying the same lines many times, place them inside a function and call that function whenever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Basic reusable function</w:t>
            </w:r>
          </w:p>
          <w:p>
            <w:pPr>
              <w:pStyle w:val="Code"/>
              <w:keepNext w:val="0"/>
              <w:keepLines w:val="0"/>
            </w:pPr>
            <w:r>
              <w:t>local function AddNumbers(A, B)</w:t>
              <w:br/>
              <w:t xml:space="preserve">    local Result = A + B</w:t>
              <w:br/>
              <w:t xml:space="preserve">    return Result</w:t>
              <w:br/>
              <w:t>end</w:t>
              <w:br/>
              <w:br/>
              <w:t>local Total = AddNumbers(10, 25)</w:t>
              <w:br/>
              <w:t>print(Total) -- 35</w:t>
            </w:r>
          </w:p>
        </w:tc>
      </w:tr>
    </w:tbl>
    <w:p>
      <w:pPr>
        <w:spacing w:after="0"/>
      </w:pPr>
    </w:p>
    <w:p>
      <w:pPr>
        <w:pStyle w:val="Heading2"/>
      </w:pPr>
      <w:r>
        <w:t>3.1 Parameters and return values</w:t>
      </w:r>
    </w:p>
    <w:p>
      <w:pPr>
        <w:pStyle w:val="ListBullet"/>
        <w:spacing w:after="40"/>
      </w:pPr>
      <w:r>
        <w:rPr>
          <w:b/>
        </w:rPr>
        <w:t xml:space="preserve">Parameters: </w:t>
      </w:r>
      <w:r>
        <w:t>Values received by the function, such as A and B.</w:t>
      </w:r>
    </w:p>
    <w:p>
      <w:pPr>
        <w:pStyle w:val="ListBullet"/>
        <w:spacing w:after="40"/>
      </w:pPr>
      <w:r>
        <w:rPr>
          <w:b/>
        </w:rPr>
        <w:t xml:space="preserve">Return value: </w:t>
      </w:r>
      <w:r>
        <w:t>A value sent back to the code that called the function.</w:t>
      </w:r>
    </w:p>
    <w:p>
      <w:pPr>
        <w:pStyle w:val="ListBullet"/>
        <w:spacing w:after="40"/>
      </w:pPr>
      <w:r>
        <w:rPr>
          <w:b/>
        </w:rPr>
        <w:t xml:space="preserve">Local function: </w:t>
      </w:r>
      <w:r>
        <w:t>A function visible only inside the current script or scope.</w:t>
      </w:r>
    </w:p>
    <w:p>
      <w:pPr>
        <w:pStyle w:val="Heading2"/>
      </w:pPr>
      <w:r>
        <w:t>3.2 Callback functions</w:t>
      </w:r>
    </w:p>
    <w:p>
      <w:r>
        <w:t>A callback is a function passed to a UI control. MenuXD calls it when the user interacts with that control.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Toggle callback</w:t>
            </w:r>
          </w:p>
          <w:p>
            <w:pPr>
              <w:pStyle w:val="Code"/>
              <w:keepNext w:val="0"/>
              <w:keepLines w:val="0"/>
            </w:pPr>
            <w:r>
              <w:t>MainTab:Toggle({</w:t>
              <w:br/>
              <w:t xml:space="preserve">    name = "Feature Enabled",</w:t>
              <w:br/>
              <w:t xml:space="preserve">    default = false,</w:t>
              <w:br/>
              <w:br/>
              <w:t xml:space="preserve">    callback = function(IsEnabled)</w:t>
              <w:br/>
              <w:t xml:space="preserve">        print("New toggle state:", IsEnabled)</w:t>
              <w:br/>
              <w:br/>
              <w:t xml:space="preserve">        if IsEnabled then</w:t>
              <w:br/>
              <w:t xml:space="preserve">            print("Start the feature here")</w:t>
              <w:br/>
              <w:t xml:space="preserve">        else</w:t>
              <w:br/>
              <w:t xml:space="preserve">            print("Stop the feature here")</w:t>
              <w:br/>
              <w:t xml:space="preserve">        end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p>
      <w:pPr>
        <w:pStyle w:val="Heading2"/>
      </w:pPr>
      <w:r>
        <w:t>3.3 Named callbacks</w:t>
      </w:r>
    </w:p>
    <w:p>
      <w:r>
        <w:t>Callbacks do not have to be written directly inside the options table. A named function is easier to reuse and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Named callback</w:t>
            </w:r>
          </w:p>
          <w:p>
            <w:pPr>
              <w:pStyle w:val="Code"/>
              <w:keepNext w:val="0"/>
              <w:keepLines w:val="0"/>
            </w:pPr>
            <w:r>
              <w:t>local function OnSpeedChanged(NewSpeed)</w:t>
              <w:br/>
              <w:t xml:space="preserve">    print("Speed changed to:", NewSpeed)</w:t>
              <w:br/>
              <w:t>end</w:t>
              <w:br/>
              <w:br/>
              <w:t>MainTab:Slider({</w:t>
              <w:br/>
              <w:t xml:space="preserve">    name = "Speed",</w:t>
              <w:br/>
              <w:t xml:space="preserve">    min = 0,</w:t>
              <w:br/>
              <w:t xml:space="preserve">    max = 100,</w:t>
              <w:br/>
              <w:t xml:space="preserve">    default = 25,</w:t>
              <w:br/>
              <w:t xml:space="preserve">    round = 1,</w:t>
              <w:br/>
              <w:t xml:space="preserve">    callback = OnSpeedChanged</w:t>
              <w:br/>
              <w:t>})</w:t>
            </w:r>
          </w:p>
        </w:tc>
      </w:tr>
    </w:tbl>
    <w:p>
      <w:pPr>
        <w:spacing w:after="0"/>
      </w:pPr>
    </w:p>
    <w:p>
      <w:pPr>
        <w:pStyle w:val="Heading1"/>
      </w:pPr>
      <w:r>
        <w:t>4. Loading the library safely</w:t>
      </w:r>
    </w:p>
    <w:p>
      <w:r>
        <w:t>The normal loader is short, but a protected loader gives better error messages when the download, compilation, or library execution fails.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Protected loader</w:t>
            </w:r>
          </w:p>
          <w:p>
            <w:pPr>
              <w:pStyle w:val="Code"/>
              <w:keepNext w:val="0"/>
              <w:keepLines w:val="0"/>
            </w:pPr>
            <w:r>
              <w:t>local UI_URL =</w:t>
              <w:br/>
              <w:t xml:space="preserve">    "https://raw.githubusercontent.com/DestroyTheO/MenuXD/refs/heads/main/Main"</w:t>
              <w:br/>
              <w:br/>
              <w:t>local Source = game:HttpGet(UI_URL)</w:t>
              <w:br/>
              <w:t>local Compiled, CompileError = loadstring(Source)</w:t>
              <w:br/>
              <w:br/>
              <w:t>if not Compiled then</w:t>
              <w:br/>
              <w:t xml:space="preserve">    error("MenuXD compile failed: " .. tostring(CompileError))</w:t>
              <w:br/>
              <w:t>end</w:t>
              <w:br/>
              <w:br/>
              <w:t>local Success, Library = pcall(Compiled)</w:t>
              <w:br/>
              <w:br/>
              <w:t>if not Success then</w:t>
              <w:br/>
              <w:t xml:space="preserve">    error("MenuXD runtime failed: " .. tostring(Library))</w:t>
              <w:br/>
              <w:t>end</w:t>
              <w:br/>
              <w:br/>
              <w:t>if type(Library) ~= "table" then</w:t>
              <w:br/>
              <w:t xml:space="preserve">    error("MenuXD did not return a library table")</w:t>
              <w:br/>
              <w:t>end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2EC"/>
            <w:tcBorders>
              <w:top w:val="single" w:sz="8" w:color="427054"/>
              <w:left w:val="single" w:sz="20" w:color="427054"/>
              <w:bottom w:val="single" w:sz="8" w:color="427054"/>
              <w:right w:val="single" w:sz="8" w:color="427054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  <w:color w:val="427054"/>
              </w:rPr>
              <w:t xml:space="preserve">Development tip: </w:t>
            </w:r>
            <w:r>
              <w:t>Use the protected loader while debugging. It clearly separates download, compile, and runtime failures.</w:t>
            </w:r>
          </w:p>
        </w:tc>
      </w:tr>
    </w:tbl>
    <w:p>
      <w:pPr>
        <w:spacing w:after="0"/>
      </w:pPr>
    </w:p>
    <w:p>
      <w:pPr>
        <w:pStyle w:val="Heading1"/>
      </w:pPr>
      <w:r>
        <w:t>5. Creating a window</w:t>
      </w:r>
    </w:p>
    <w:p>
      <w:r>
        <w:t>CreateWindow builds the main interface and returns the Window object.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Recommended window configuration</w:t>
            </w:r>
          </w:p>
          <w:p>
            <w:pPr>
              <w:pStyle w:val="Code"/>
              <w:keepNext w:val="0"/>
              <w:keepLines w:val="0"/>
            </w:pPr>
            <w:r>
              <w:t>local Window = Library:CreateWindow({</w:t>
              <w:br/>
              <w:t xml:space="preserve">    name = "Crimson Tools",</w:t>
              <w:br/>
              <w:t xml:space="preserve">    subtitle = {</w:t>
              <w:br/>
              <w:t xml:space="preserve">        "Loading...",</w:t>
              <w:br/>
              <w:t xml:space="preserve">        "Building tabs...",</w:t>
              <w:br/>
              <w:t xml:space="preserve">        "Ready."</w:t>
              <w:br/>
              <w:t xml:space="preserve">    },</w:t>
              <w:br/>
              <w:br/>
              <w:t xml:space="preserve">    theme = "Carbon",</w:t>
              <w:br/>
              <w:t xml:space="preserve">    toggleKey = Enum.KeyCode.RightShift,</w:t>
              <w:br/>
              <w:t xml:space="preserve">    loadingTime = 1,</w:t>
              <w:br/>
              <w:br/>
              <w:t xml:space="preserve">    watermark = "Crimson Tools",</w:t>
              <w:br/>
              <w:t xml:space="preserve">    watermarkStats = true,</w:t>
              <w:br/>
              <w:t xml:space="preserve">    watermarkRuntime = true,</w:t>
              <w:br/>
              <w:br/>
              <w:t xml:space="preserve">    configProfile = "CrimsonTools",</w:t>
              <w:br/>
              <w:t xml:space="preserve">    autoLoad = false,</w:t>
              <w:br/>
              <w:t xml:space="preserve">    autoSave = false,</w:t>
              <w:br/>
              <w:br/>
              <w:t xml:space="preserve">    destroyOnRespawn = false,</w:t>
              <w:br/>
              <w:t xml:space="preserve">    reconnectOnRespawn = false,</w:t>
              <w:br/>
              <w:br/>
              <w:t xml:space="preserve">    safeLoad = true,</w:t>
              <w:br/>
              <w:t xml:space="preserve">    controlErrorIsolation = true</w:t>
              <w:br/>
              <w:t>})</w:t>
            </w:r>
          </w:p>
        </w:tc>
      </w:tr>
    </w:tbl>
    <w:p>
      <w:pPr>
        <w:spacing w:after="0"/>
      </w:pPr>
    </w:p>
    <w:p>
      <w:pPr>
        <w:pStyle w:val="Heading2"/>
      </w:pPr>
      <w:r>
        <w:t>5.1 Useful CreateWindow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3389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89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name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string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Window title.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subtitle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string or table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Subtitle text or loading-step messages.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theme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string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Built-in theme name, such as "Carbon".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toggleKey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Enum.KeyCode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Keyboard key that hides or restores the UI.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loadingTime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number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Loader duration in seconds.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accent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Color3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Optional custom accent color.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watermark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string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Top-right status bar text.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watermarkStats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Show FPS and ping in the watermark.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watermarkRuntime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Show elapsed runtime.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configProfile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string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Default configuration profile name.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autoLoad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Automatically load a saved profile when enabled.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autoSave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Automatically save changed controls when enabled.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safeLoad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Build large interfaces in smaller chunks.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lazyTabs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Allow tab contents to build only when opened.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controlErrorIsolation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Prevent one failed control from stopping the full UI.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destroyOnRespawn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Destroy the UI when the player respawns.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reconnectOnRespawn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Reconnect supported callbacks after respawn.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responsiveScale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Respond to viewport-size changes.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lockWindowPosition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</w:t>
            </w:r>
          </w:p>
        </w:tc>
        <w:tc>
          <w:tcPr>
            <w:tcW w:type="dxa" w:w="57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Preserve the dragged position.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2EC"/>
            <w:tcBorders>
              <w:top w:val="single" w:sz="8" w:color="427054"/>
              <w:left w:val="single" w:sz="20" w:color="427054"/>
              <w:bottom w:val="single" w:sz="8" w:color="427054"/>
              <w:right w:val="single" w:sz="8" w:color="427054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  <w:color w:val="427054"/>
              </w:rPr>
              <w:t xml:space="preserve">Recommended defaults: </w:t>
            </w:r>
            <w:r>
              <w:t>Keep autoLoad and autoSave disabled until your controls work correctly. Turn them on only after you assign stable flags and test profile behavior.</w:t>
            </w:r>
          </w:p>
        </w:tc>
      </w:tr>
    </w:tbl>
    <w:p>
      <w:pPr>
        <w:spacing w:after="0"/>
      </w:pPr>
    </w:p>
    <w:p>
      <w:pPr>
        <w:pStyle w:val="Heading1"/>
      </w:pPr>
      <w:r>
        <w:t>6. Using the native Carbon theme</w:t>
      </w:r>
    </w:p>
    <w:p>
      <w:r>
        <w:t>Setting theme = "Carbon" selects the built-in Carbon palette during window creation. The methods below explicitly apply the complete Carbon style pack.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Full native Carbon setup</w:t>
            </w:r>
          </w:p>
          <w:p>
            <w:pPr>
              <w:pStyle w:val="Code"/>
              <w:keepNext w:val="0"/>
              <w:keepLines w:val="0"/>
            </w:pPr>
            <w:r>
              <w:t>local Window = Library:CreateWindow({</w:t>
              <w:br/>
              <w:t xml:space="preserve">    name = "Carbon Example",</w:t>
              <w:br/>
              <w:t xml:space="preserve">    theme = "Carbon",</w:t>
              <w:br/>
              <w:t xml:space="preserve">    followThemeAccent = true</w:t>
              <w:br/>
              <w:t>})</w:t>
              <w:br/>
              <w:br/>
              <w:t>Window:SetTheme("Carbon", true)</w:t>
              <w:br/>
              <w:t>Window:UseThemeAccent(true)</w:t>
              <w:br/>
              <w:t>Window:SetThemeDesign("carbon", true)</w:t>
              <w:br/>
              <w:t>Window:SetThemeAnimationStyle("void", true)</w:t>
              <w:br/>
              <w:t>Window:SetThemeOverlayVisible(true)</w:t>
              <w:br/>
              <w:t>Window:ForceThemeSync()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/>
        </w:rPr>
        <w:t xml:space="preserve">SetTheme: </w:t>
      </w:r>
      <w:r>
        <w:t>Changes the active color theme.</w:t>
      </w:r>
    </w:p>
    <w:p>
      <w:pPr>
        <w:pStyle w:val="ListBullet"/>
        <w:spacing w:after="40"/>
      </w:pPr>
      <w:r>
        <w:rPr>
          <w:b/>
        </w:rPr>
        <w:t xml:space="preserve">UseThemeAccent: </w:t>
      </w:r>
      <w:r>
        <w:t>Uses the accent assigned to the current theme.</w:t>
      </w:r>
    </w:p>
    <w:p>
      <w:pPr>
        <w:pStyle w:val="ListBullet"/>
        <w:spacing w:after="40"/>
      </w:pPr>
      <w:r>
        <w:rPr>
          <w:b/>
        </w:rPr>
        <w:t xml:space="preserve">SetThemeDesign: </w:t>
      </w:r>
      <w:r>
        <w:t>Selects the built-in design overlay.</w:t>
      </w:r>
    </w:p>
    <w:p>
      <w:pPr>
        <w:pStyle w:val="ListBullet"/>
        <w:spacing w:after="40"/>
      </w:pPr>
      <w:r>
        <w:rPr>
          <w:b/>
        </w:rPr>
        <w:t xml:space="preserve">SetThemeAnimationStyle: </w:t>
      </w:r>
      <w:r>
        <w:t>Changes the background animation style.</w:t>
      </w:r>
    </w:p>
    <w:p>
      <w:pPr>
        <w:pStyle w:val="ListBullet"/>
        <w:spacing w:after="40"/>
      </w:pPr>
      <w:r>
        <w:rPr>
          <w:b/>
        </w:rPr>
        <w:t xml:space="preserve">SetThemeOverlayVisible: </w:t>
      </w:r>
      <w:r>
        <w:t>Shows or hides the theme overlay.</w:t>
      </w:r>
    </w:p>
    <w:p>
      <w:pPr>
        <w:pStyle w:val="ListBullet"/>
        <w:spacing w:after="40"/>
      </w:pPr>
      <w:r>
        <w:rPr>
          <w:b/>
        </w:rPr>
        <w:t xml:space="preserve">ForceThemeSync: </w:t>
      </w:r>
      <w:r>
        <w:t>Refreshes existing UI objects after a theme change.</w:t>
      </w:r>
    </w:p>
    <w:p>
      <w:pPr>
        <w:pStyle w:val="Heading1"/>
      </w:pPr>
      <w:r>
        <w:t>7. Creating tabs and navigation sections</w:t>
      </w:r>
    </w:p>
    <w:p>
      <w:r>
        <w:t>Tabs are created from the Window object.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Tabs and navigation section</w:t>
            </w:r>
          </w:p>
          <w:p>
            <w:pPr>
              <w:pStyle w:val="Code"/>
              <w:keepNext w:val="0"/>
              <w:keepLines w:val="0"/>
            </w:pPr>
            <w:r>
              <w:t>Window:NavSection("Main")</w:t>
              <w:br/>
              <w:br/>
              <w:t>local HomeTab = Window:CreateTab({</w:t>
              <w:br/>
              <w:t xml:space="preserve">    name = "Home",</w:t>
              <w:br/>
              <w:t xml:space="preserve">    icon = "🏠"</w:t>
              <w:br/>
              <w:t>})</w:t>
              <w:br/>
              <w:br/>
              <w:t>local SettingsTab = Window:CreateTab({</w:t>
              <w:br/>
              <w:t xml:space="preserve">    name = "Settings",</w:t>
              <w:br/>
              <w:t xml:space="preserve">    icon = "⚙️",</w:t>
              <w:br/>
              <w:t xml:space="preserve">    badge = "NEW"</w:t>
              <w:br/>
              <w:t>})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CreateTab option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name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Text displayed in the navigation.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icon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Emoji, supported icon identifier, or image reference.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badge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Optional small text badge.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badgeColor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Optional badge background color.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lazy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Build the tab only when it is first opened.</w:t>
            </w:r>
          </w:p>
        </w:tc>
      </w:tr>
    </w:tbl>
    <w:p>
      <w:pPr>
        <w:spacing w:after="0"/>
      </w:pPr>
    </w:p>
    <w:p>
      <w:pPr>
        <w:pStyle w:val="Heading2"/>
      </w:pPr>
      <w:r>
        <w:t>7.1 Lazy tab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Lazy tab example</w:t>
            </w:r>
          </w:p>
          <w:p>
            <w:pPr>
              <w:pStyle w:val="Code"/>
              <w:keepNext w:val="0"/>
              <w:keepLines w:val="0"/>
            </w:pPr>
            <w:r>
              <w:t>local DataTab = Window:CreateTab({</w:t>
              <w:br/>
              <w:t xml:space="preserve">    name = "Large Data",</w:t>
              <w:br/>
              <w:t xml:space="preserve">    icon = "📊",</w:t>
              <w:br/>
              <w:t xml:space="preserve">    lazy = true</w:t>
              <w:br/>
              <w:t>})</w:t>
              <w:br/>
              <w:br/>
              <w:t>DataTab:BuildLazy(function(Tab)</w:t>
              <w:br/>
              <w:t xml:space="preserve">    Tab:Section({</w:t>
              <w:br/>
              <w:t xml:space="preserve">        name = "Built on first open"</w:t>
              <w:br/>
              <w:t xml:space="preserve">    })</w:t>
              <w:br/>
              <w:br/>
              <w:t xml:space="preserve">    Tab:DataTable({</w:t>
              <w:br/>
              <w:t xml:space="preserve">        name = "Large Table",</w:t>
              <w:br/>
              <w:t xml:space="preserve">        columns = {</w:t>
              <w:br/>
              <w:t xml:space="preserve">            {name = "Name", key = "name", width = 1},</w:t>
              <w:br/>
              <w:t xml:space="preserve">            {name = "Value", key = "value", width = 1}</w:t>
              <w:br/>
              <w:t xml:space="preserve">        },</w:t>
              <w:br/>
              <w:t xml:space="preserve">        rows = {}</w:t>
              <w:br/>
              <w:t xml:space="preserve">    })</w:t>
              <w:br/>
              <w:t>end)</w:t>
            </w:r>
          </w:p>
        </w:tc>
      </w:tr>
    </w:tbl>
    <w:p>
      <w:pPr>
        <w:spacing w:after="0"/>
      </w:pPr>
    </w:p>
    <w:p>
      <w:pPr>
        <w:pStyle w:val="Heading1"/>
      </w:pPr>
      <w:r>
        <w:t>8. Understanding control options and callbacks</w:t>
      </w:r>
    </w:p>
    <w:p>
      <w:r>
        <w:t>Most controls are created with the same pattern: call a constructor on a tab and pass one options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General constructor pattern</w:t>
            </w:r>
          </w:p>
          <w:p>
            <w:pPr>
              <w:pStyle w:val="Code"/>
              <w:keepNext w:val="0"/>
              <w:keepLines w:val="0"/>
            </w:pPr>
            <w:r>
              <w:t>local Control = Tab:ControlName({</w:t>
              <w:br/>
              <w:t xml:space="preserve">    name = "Visible title",</w:t>
              <w:br/>
              <w:t xml:space="preserve">    description = "Optional smaller text",</w:t>
              <w:br/>
              <w:t xml:space="preserve">    tooltip = "Text shown on hover",</w:t>
              <w:br/>
              <w:t xml:space="preserve">    default = InitialValue,</w:t>
              <w:br/>
              <w:t xml:space="preserve">    flag = "stableConfigKey",</w:t>
              <w:br/>
              <w:br/>
              <w:t xml:space="preserve">    callback = function(NewValue)</w:t>
              <w:br/>
              <w:t xml:space="preserve">        -- Feature code goes here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Common option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name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Control title.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description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Optional explanation below the title.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tooltip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Extra hover information.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default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Starting value.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Function called after interaction.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flag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Stable key used by the configuration system.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disabled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Create the control in a disabled state when supported.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icon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Optional icon or emoji.</w:t>
            </w:r>
          </w:p>
        </w:tc>
      </w:tr>
    </w:tbl>
    <w:p>
      <w:pPr>
        <w:spacing w:after="0"/>
      </w:pPr>
    </w:p>
    <w:p>
      <w:pPr>
        <w:pStyle w:val="Heading2"/>
      </w:pPr>
      <w:r>
        <w:t>8.1 Silent updates</w:t>
      </w:r>
    </w:p>
    <w:p>
      <w:r>
        <w:t>Many Set methods accept a second silent argument. A silent update changes the control without running its callback.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Normal and silent Set</w:t>
            </w:r>
          </w:p>
          <w:p>
            <w:pPr>
              <w:pStyle w:val="Code"/>
              <w:keepNext w:val="0"/>
              <w:keepLines w:val="0"/>
            </w:pPr>
            <w:r>
              <w:t>Toggle:Set(true)        -- Changes state and runs callback</w:t>
              <w:br/>
              <w:t>Toggle:Set(true, true)  -- Changes state silently</w:t>
            </w:r>
          </w:p>
        </w:tc>
      </w:tr>
    </w:tbl>
    <w:p>
      <w:pPr>
        <w:spacing w:after="0"/>
      </w:pPr>
    </w:p>
    <w:p>
      <w:pPr>
        <w:pStyle w:val="Heading1"/>
      </w:pPr>
      <w:r>
        <w:t>9. Storing and updating controls</w:t>
      </w:r>
    </w:p>
    <w:p>
      <w:r>
        <w:t>Always save a control when another function or button needs to update it later.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Control references working together</w:t>
            </w:r>
          </w:p>
          <w:p>
            <w:pPr>
              <w:pStyle w:val="Code"/>
              <w:keepNext w:val="0"/>
              <w:keepLines w:val="0"/>
            </w:pPr>
            <w:r>
              <w:t>local StatusDisplay = MainTab:KeyValue({</w:t>
              <w:br/>
              <w:t xml:space="preserve">    key = "Status",</w:t>
              <w:br/>
              <w:t xml:space="preserve">    value = "Idle"</w:t>
              <w:br/>
              <w:t>})</w:t>
              <w:br/>
              <w:br/>
              <w:t>local EnabledToggle = MainTab:Toggle({</w:t>
              <w:br/>
              <w:t xml:space="preserve">    name = "Enabled",</w:t>
              <w:br/>
              <w:t xml:space="preserve">    default = false,</w:t>
              <w:br/>
              <w:br/>
              <w:t xml:space="preserve">    callback = function(Value)</w:t>
              <w:br/>
              <w:t xml:space="preserve">        StatusDisplay:Set(Value and "Running" or "Stopped")</w:t>
              <w:br/>
              <w:t xml:space="preserve">    end</w:t>
              <w:br/>
              <w:t>})</w:t>
              <w:br/>
              <w:br/>
              <w:t>MainTab:Button({</w:t>
              <w:br/>
              <w:t xml:space="preserve">    name = "Force Enable",</w:t>
              <w:br/>
              <w:t xml:space="preserve">    callback = function()</w:t>
              <w:br/>
              <w:t xml:space="preserve">        EnabledToggle:Set(true)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p>
      <w:pPr>
        <w:pStyle w:val="Heading2"/>
      </w:pPr>
      <w:r>
        <w:t>9.1 Universal control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Get()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Returns the current value when the component has a value.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Set(value, silent?)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Changes the value.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Show()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Makes the control visible.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Hide()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Hides the control.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Enable()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Allows interaction.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Disable()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Blocks interaction.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IsVisible()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Returns the current visibility.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IsEnabled()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Returns whether the control is enabled.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SetName(text)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Changes the displayed title.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SetDescription(text)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Changes the displayed description.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SetCallback(function)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Replaces the callback.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GetFrame()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Returns the Roblox GUI frame used by the control.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Destroy()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Removes the control and owned resources.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Own(item)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Registers a connection, instance, or cleanup function with the control.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Connect(signal, callback)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Connects a signal and automatically owns the connection.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2EC"/>
            <w:tcBorders>
              <w:top w:val="single" w:sz="8" w:color="427054"/>
              <w:left w:val="single" w:sz="20" w:color="427054"/>
              <w:bottom w:val="single" w:sz="8" w:color="427054"/>
              <w:right w:val="single" w:sz="8" w:color="427054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  <w:color w:val="427054"/>
              </w:rPr>
              <w:t xml:space="preserve">Cleanup benefit: </w:t>
            </w:r>
            <w:r>
              <w:t>Use Control:Own(connection) or Control:Connect(signal, callback) for connections created by a feature. They are cleaned when the control is destroyed.</w:t>
            </w:r>
          </w:p>
        </w:tc>
      </w:tr>
    </w:tbl>
    <w:p>
      <w:pPr>
        <w:spacing w:after="0"/>
      </w:pPr>
    </w:p>
    <w:p>
      <w:pPr>
        <w:pStyle w:val="Heading1"/>
      </w:pPr>
      <w:r>
        <w:t>10. Creating reusable UI builder functions</w:t>
      </w:r>
    </w:p>
    <w:p>
      <w:r>
        <w:t>Reusable builder functions keep your script small and consistent. The parent can be a Tab, Groupbox, CollapsibleSection, or Column because those containers expose the same component methods.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Reusable toggle builder</w:t>
            </w:r>
          </w:p>
          <w:p>
            <w:pPr>
              <w:pStyle w:val="Code"/>
              <w:keepNext w:val="0"/>
              <w:keepLines w:val="0"/>
            </w:pPr>
            <w:r>
              <w:t>local function CreateFeatureToggle(Parent, Config)</w:t>
              <w:br/>
              <w:t xml:space="preserve">    return Parent:Toggle({</w:t>
              <w:br/>
              <w:t xml:space="preserve">        name = Config.Name,</w:t>
              <w:br/>
              <w:t xml:space="preserve">        description = Config.Description or "",</w:t>
              <w:br/>
              <w:t xml:space="preserve">        default = Config.Default == true,</w:t>
              <w:br/>
              <w:t xml:space="preserve">        flag = Config.Flag,</w:t>
              <w:br/>
              <w:br/>
              <w:t xml:space="preserve">        callback = function(IsEnabled)</w:t>
              <w:br/>
              <w:t xml:space="preserve">            if IsEnabled then</w:t>
              <w:br/>
              <w:t xml:space="preserve">                if type(Config.Start) == "function" then</w:t>
              <w:br/>
              <w:t xml:space="preserve">                    Config.Start()</w:t>
              <w:br/>
              <w:t xml:space="preserve">                end</w:t>
              <w:br/>
              <w:t xml:space="preserve">            else</w:t>
              <w:br/>
              <w:t xml:space="preserve">                if type(Config.Stop) == "function" then</w:t>
              <w:br/>
              <w:t xml:space="preserve">                    Config.Stop()</w:t>
              <w:br/>
              <w:t xml:space="preserve">                end</w:t>
              <w:br/>
              <w:t xml:space="preserve">            end</w:t>
              <w:br/>
              <w:t xml:space="preserve">        end</w:t>
              <w:br/>
              <w:t xml:space="preserve">    })</w:t>
              <w:br/>
              <w:t>end</w:t>
              <w:br/>
              <w:br/>
              <w:t>local AutoCollectToggle = CreateFeatureToggle(MainTab, {</w:t>
              <w:br/>
              <w:t xml:space="preserve">    Name = "Auto Collect",</w:t>
              <w:br/>
              <w:t xml:space="preserve">    Description = "Example reusable feature toggle",</w:t>
              <w:br/>
              <w:t xml:space="preserve">    Default = false,</w:t>
              <w:br/>
              <w:t xml:space="preserve">    Flag = "autoCollect",</w:t>
              <w:br/>
              <w:br/>
              <w:t xml:space="preserve">    Start = function()</w:t>
              <w:br/>
              <w:t xml:space="preserve">        print("Start auto collect")</w:t>
              <w:br/>
              <w:t xml:space="preserve">    end,</w:t>
              <w:br/>
              <w:br/>
              <w:t xml:space="preserve">    Stop = function()</w:t>
              <w:br/>
              <w:t xml:space="preserve">        print("Stop auto collect")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p>
      <w:pPr>
        <w:pStyle w:val="Heading2"/>
      </w:pPr>
      <w:r>
        <w:t>10.1 Reusable button function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Reusable protected button</w:t>
            </w:r>
          </w:p>
          <w:p>
            <w:pPr>
              <w:pStyle w:val="Code"/>
              <w:keepNext w:val="0"/>
              <w:keepLines w:val="0"/>
            </w:pPr>
            <w:r>
              <w:t>local function CreateActionButton(Parent, Name, Description, Callback)</w:t>
              <w:br/>
              <w:t xml:space="preserve">    return Parent:Button({</w:t>
              <w:br/>
              <w:t xml:space="preserve">        name = Name,</w:t>
              <w:br/>
              <w:t xml:space="preserve">        description = Description or "",</w:t>
              <w:br/>
              <w:t xml:space="preserve">        callback = function()</w:t>
              <w:br/>
              <w:t xml:space="preserve">            local Success, Error = pcall(Callback)</w:t>
              <w:br/>
              <w:br/>
              <w:t xml:space="preserve">            if not Success then</w:t>
              <w:br/>
              <w:t xml:space="preserve">                warn(Name .. " failed:", Error)</w:t>
              <w:br/>
              <w:t xml:space="preserve">            end</w:t>
              <w:br/>
              <w:t xml:space="preserve">        end</w:t>
              <w:br/>
              <w:t xml:space="preserve">    })</w:t>
              <w:br/>
              <w:t>end</w:t>
              <w:br/>
              <w:br/>
              <w:t>CreateActionButton(</w:t>
              <w:br/>
              <w:t xml:space="preserve">    MainTab,</w:t>
              <w:br/>
              <w:t xml:space="preserve">    "Refresh Data",</w:t>
              <w:br/>
              <w:t xml:space="preserve">    "Safely runs the refresh function",</w:t>
              <w:br/>
              <w:t xml:space="preserve">    function()</w:t>
              <w:br/>
              <w:t xml:space="preserve">        print("Refreshing...")</w:t>
              <w:br/>
              <w:t xml:space="preserve">    end</w:t>
              <w:br/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t>10.2 Reusable labeled setting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Slider plus live display builder</w:t>
            </w:r>
          </w:p>
          <w:p>
            <w:pPr>
              <w:pStyle w:val="Code"/>
              <w:keepNext w:val="0"/>
              <w:keepLines w:val="0"/>
            </w:pPr>
            <w:r>
              <w:t>local function CreateNumberSetting(Parent, Config)</w:t>
              <w:br/>
              <w:t xml:space="preserve">    local Display</w:t>
              <w:br/>
              <w:br/>
              <w:t xml:space="preserve">    local Slider = Parent:Slider({</w:t>
              <w:br/>
              <w:t xml:space="preserve">        name = Config.Name,</w:t>
              <w:br/>
              <w:t xml:space="preserve">        description = Config.Description or "",</w:t>
              <w:br/>
              <w:t xml:space="preserve">        min = Config.Min or 0,</w:t>
              <w:br/>
              <w:t xml:space="preserve">        max = Config.Max or 100,</w:t>
              <w:br/>
              <w:t xml:space="preserve">        default = Config.Default or 0,</w:t>
              <w:br/>
              <w:t xml:space="preserve">        round = Config.Step or 1,</w:t>
              <w:br/>
              <w:t xml:space="preserve">        suffix = Config.Suffix or "",</w:t>
              <w:br/>
              <w:br/>
              <w:t xml:space="preserve">        callback = function(Value)</w:t>
              <w:br/>
              <w:t xml:space="preserve">            if Display then</w:t>
              <w:br/>
              <w:t xml:space="preserve">                Display:Set(Value)</w:t>
              <w:br/>
              <w:t xml:space="preserve">            end</w:t>
              <w:br/>
              <w:br/>
              <w:t xml:space="preserve">            if type(Config.Callback) == "function" then</w:t>
              <w:br/>
              <w:t xml:space="preserve">                Config.Callback(Value)</w:t>
              <w:br/>
              <w:t xml:space="preserve">            end</w:t>
              <w:br/>
              <w:t xml:space="preserve">        end</w:t>
              <w:br/>
              <w:t xml:space="preserve">    })</w:t>
              <w:br/>
              <w:br/>
              <w:t xml:space="preserve">    Display = Parent:NumberDisplay({</w:t>
              <w:br/>
              <w:t xml:space="preserve">        name = Config.Name .. " Value",</w:t>
              <w:br/>
              <w:t xml:space="preserve">        value = Slider:Get(),</w:t>
              <w:br/>
              <w:t xml:space="preserve">        suffix = Config.Suffix or ""</w:t>
              <w:br/>
              <w:t xml:space="preserve">    })</w:t>
              <w:br/>
              <w:br/>
              <w:t xml:space="preserve">    return {</w:t>
              <w:br/>
              <w:t xml:space="preserve">        Slider = Slider,</w:t>
              <w:br/>
              <w:t xml:space="preserve">        Display = Display</w:t>
              <w:br/>
              <w:t xml:space="preserve">    }</w:t>
              <w:br/>
              <w:t>end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Core interactive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89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Use</w:t>
            </w:r>
          </w:p>
        </w:tc>
        <w:tc>
          <w:tcPr>
            <w:tcW w:type="dxa" w:w="3389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Callback receives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Button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Click action.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Toggle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Boolean on/off setting.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callback(boolean)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Slider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Number within a range.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callback(number)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Dropdown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Select one or many values.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callback(value or table)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SearchDropdown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Dropdown with search.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callback(value or table)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MultiDropdown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Convenience multi-select dropdown.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callback(table)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TextInput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Text or numeric entry.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callback(value)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NumberInput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Editable number with plus/minus buttons.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callback(number)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Counter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Compact number counter.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callback(number)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Stepper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Compact step-based number input.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callback(number)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Segmented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Visible one-of-many selector.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callback(value)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ColorPicker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Color3 selector.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callback(Color3)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Keybind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Keyboard-key selector.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callback(Enum.KeyCode)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SearchBox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Search text input with optional submit.</w:t>
            </w:r>
          </w:p>
        </w:tc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callback(string)</w:t>
            </w:r>
          </w:p>
        </w:tc>
      </w:tr>
    </w:tbl>
    <w:p>
      <w:pPr>
        <w:spacing w:after="0"/>
      </w:pPr>
    </w:p>
    <w:p>
      <w:pPr>
        <w:pStyle w:val="Heading2"/>
      </w:pPr>
      <w:r>
        <w:t>11.1 Button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Button methods</w:t>
            </w:r>
          </w:p>
          <w:p>
            <w:pPr>
              <w:pStyle w:val="Code"/>
              <w:keepNext w:val="0"/>
              <w:keepLines w:val="0"/>
            </w:pPr>
            <w:r>
              <w:t>local Button = MainTab:Button({</w:t>
              <w:br/>
              <w:t xml:space="preserve">    name = "Run Action",</w:t>
              <w:br/>
              <w:t xml:space="preserve">    description = "Runs one action",</w:t>
              <w:br/>
              <w:t xml:space="preserve">    icon = "⚡",</w:t>
              <w:br/>
              <w:t xml:space="preserve">    badge = "GO",</w:t>
              <w:br/>
              <w:t xml:space="preserve">    disabled = false,</w:t>
              <w:br/>
              <w:br/>
              <w:t xml:space="preserve">    callback = function()</w:t>
              <w:br/>
              <w:t xml:space="preserve">        print("Action started")</w:t>
              <w:br/>
              <w:t xml:space="preserve">    end</w:t>
              <w:br/>
              <w:t>})</w:t>
              <w:br/>
              <w:br/>
              <w:t>Button:SetDisabled(true)</w:t>
              <w:br/>
              <w:t>Button:SetDisabled(false)</w:t>
              <w:br/>
              <w:t>Button:Fire()</w:t>
            </w:r>
          </w:p>
        </w:tc>
      </w:tr>
    </w:tbl>
    <w:p>
      <w:pPr>
        <w:spacing w:after="0"/>
      </w:pPr>
    </w:p>
    <w:p>
      <w:pPr>
        <w:pStyle w:val="Heading2"/>
      </w:pPr>
      <w:r>
        <w:t>11.2 Toggle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Toggle example</w:t>
            </w:r>
          </w:p>
          <w:p>
            <w:pPr>
              <w:pStyle w:val="Code"/>
              <w:keepNext w:val="0"/>
              <w:keepLines w:val="0"/>
            </w:pPr>
            <w:r>
              <w:t>local Toggle = MainTab:Toggle({</w:t>
              <w:br/>
              <w:t xml:space="preserve">    name = "Enable Feature",</w:t>
              <w:br/>
              <w:t xml:space="preserve">    description = "Starts or stops a feature",</w:t>
              <w:br/>
              <w:t xml:space="preserve">    default = false,</w:t>
              <w:br/>
              <w:t xml:space="preserve">    onText = "ACTIVE",</w:t>
              <w:br/>
              <w:t xml:space="preserve">    offText = "OFF",</w:t>
              <w:br/>
              <w:br/>
              <w:t xml:space="preserve">    callback = function(Value)</w:t>
              <w:br/>
              <w:t xml:space="preserve">        print("Enabled:", Value)</w:t>
              <w:br/>
              <w:t xml:space="preserve">    end</w:t>
              <w:br/>
              <w:t>})</w:t>
              <w:br/>
              <w:br/>
              <w:t>print(Toggle:Get())</w:t>
              <w:br/>
              <w:t>Toggle:Set(true)</w:t>
              <w:br/>
              <w:t>Toggle:Disable()</w:t>
              <w:br/>
              <w:t>Toggle:Enable()</w:t>
            </w:r>
          </w:p>
        </w:tc>
      </w:tr>
    </w:tbl>
    <w:p>
      <w:pPr>
        <w:spacing w:after="0"/>
      </w:pPr>
    </w:p>
    <w:p>
      <w:pPr>
        <w:pStyle w:val="Heading2"/>
      </w:pPr>
      <w:r>
        <w:t>11.3 Slider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Slider example</w:t>
            </w:r>
          </w:p>
          <w:p>
            <w:pPr>
              <w:pStyle w:val="Code"/>
              <w:keepNext w:val="0"/>
              <w:keepLines w:val="0"/>
            </w:pPr>
            <w:r>
              <w:t>local Slider = MainTab:Slider({</w:t>
              <w:br/>
              <w:t xml:space="preserve">    name = "Range",</w:t>
              <w:br/>
              <w:t xml:space="preserve">    description = "Choose a value",</w:t>
              <w:br/>
              <w:t xml:space="preserve">    min = 0,</w:t>
              <w:br/>
              <w:t xml:space="preserve">    max = 100,</w:t>
              <w:br/>
              <w:t xml:space="preserve">    default = 50,</w:t>
              <w:br/>
              <w:t xml:space="preserve">    round = 1,</w:t>
              <w:br/>
              <w:t xml:space="preserve">    prefix = "",</w:t>
              <w:br/>
              <w:t xml:space="preserve">    suffix = "%",</w:t>
              <w:br/>
              <w:t xml:space="preserve">    showRange = true,</w:t>
              <w:br/>
              <w:t xml:space="preserve">    wheel = false,</w:t>
              <w:br/>
              <w:t xml:space="preserve">    keyboard = true,</w:t>
              <w:br/>
              <w:br/>
              <w:t xml:space="preserve">    callback = function(Value)</w:t>
              <w:br/>
              <w:t xml:space="preserve">        print("Slider:", Value)</w:t>
              <w:br/>
              <w:t xml:space="preserve">    end</w:t>
              <w:br/>
              <w:t>})</w:t>
              <w:br/>
              <w:br/>
              <w:t>Slider:Set(75)</w:t>
              <w:br/>
              <w:t>print(Slider:Get())</w:t>
            </w:r>
          </w:p>
        </w:tc>
      </w:tr>
    </w:tbl>
    <w:p>
      <w:pPr>
        <w:spacing w:after="0"/>
      </w:pPr>
    </w:p>
    <w:p>
      <w:pPr>
        <w:pStyle w:val="Heading2"/>
      </w:pPr>
      <w:r>
        <w:t>11.4 Dropdowns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Single dropdown</w:t>
            </w:r>
          </w:p>
          <w:p>
            <w:pPr>
              <w:pStyle w:val="Code"/>
              <w:keepNext w:val="0"/>
              <w:keepLines w:val="0"/>
            </w:pPr>
            <w:r>
              <w:t>local Dropdown = MainTab:Dropdown({</w:t>
              <w:br/>
              <w:t xml:space="preserve">    name = "Mode",</w:t>
              <w:br/>
              <w:t xml:space="preserve">    items = {"Safe", "Balanced", "Fast"},</w:t>
              <w:br/>
              <w:t xml:space="preserve">    default = "Balanced",</w:t>
              <w:br/>
              <w:t xml:space="preserve">    placeholder = "Select a mode...",</w:t>
              <w:br/>
              <w:br/>
              <w:t xml:space="preserve">    callback = function(Value)</w:t>
              <w:br/>
              <w:t xml:space="preserve">        print("Selected:", Value)</w:t>
              <w:br/>
              <w:t xml:space="preserve">    end</w:t>
              <w:br/>
              <w:t>})</w:t>
              <w:br/>
              <w:br/>
              <w:t>Dropdown:AddOption("Custom")</w:t>
              <w:br/>
              <w:t>Dropdown:RemoveOption("Custom")</w:t>
              <w:br/>
              <w:t>Dropdown:Refresh({"One", "Two", "Three"})</w:t>
              <w:br/>
              <w:t>Dropdown:Set("Two")</w:t>
              <w:br/>
              <w:t>print(Dropdown:GetOptions())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Multi dropdown</w:t>
            </w:r>
          </w:p>
          <w:p>
            <w:pPr>
              <w:pStyle w:val="Code"/>
              <w:keepNext w:val="0"/>
              <w:keepLines w:val="0"/>
            </w:pPr>
            <w:r>
              <w:t>local Multi = MainTab:MultiDropdown({</w:t>
              <w:br/>
              <w:t xml:space="preserve">    name = "Features",</w:t>
              <w:br/>
              <w:t xml:space="preserve">    items = {"ESP", "Sound", "Notifications"},</w:t>
              <w:br/>
              <w:t xml:space="preserve">    default = {"Notifications"},</w:t>
              <w:br/>
              <w:br/>
              <w:t xml:space="preserve">    callback = function(SelectedValues)</w:t>
              <w:br/>
              <w:t xml:space="preserve">        for _, Value in ipairs(SelectedValues) do</w:t>
              <w:br/>
              <w:t xml:space="preserve">            print(Value)</w:t>
              <w:br/>
              <w:t xml:space="preserve">        end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p>
      <w:pPr>
        <w:pStyle w:val="Heading2"/>
      </w:pPr>
      <w:r>
        <w:t>11.5 Text and number inputs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TextInput and NumberInput</w:t>
            </w:r>
          </w:p>
          <w:p>
            <w:pPr>
              <w:pStyle w:val="Code"/>
              <w:keepNext w:val="0"/>
              <w:keepLines w:val="0"/>
            </w:pPr>
            <w:r>
              <w:t>local NameInput = MainTab:TextInput({</w:t>
              <w:br/>
              <w:t xml:space="preserve">    name = "Name",</w:t>
              <w:br/>
              <w:t xml:space="preserve">    placeholder = "Enter a name...",</w:t>
              <w:br/>
              <w:t xml:space="preserve">    default = "",</w:t>
              <w:br/>
              <w:br/>
              <w:t xml:space="preserve">    callback = function(Text)</w:t>
              <w:br/>
              <w:t xml:space="preserve">        print("Text:", Text)</w:t>
              <w:br/>
              <w:t xml:space="preserve">    end</w:t>
              <w:br/>
              <w:t>})</w:t>
              <w:br/>
              <w:br/>
              <w:t>local AmountInput = MainTab:NumberInput({</w:t>
              <w:br/>
              <w:t xml:space="preserve">    name = "Amount",</w:t>
              <w:br/>
              <w:t xml:space="preserve">    default = 10,</w:t>
              <w:br/>
              <w:t xml:space="preserve">    min = 0,</w:t>
              <w:br/>
              <w:t xml:space="preserve">    max = 100,</w:t>
              <w:br/>
              <w:t xml:space="preserve">    step = 5,</w:t>
              <w:br/>
              <w:t xml:space="preserve">    suffix = " items",</w:t>
              <w:br/>
              <w:br/>
              <w:t xml:space="preserve">    callback = function(Number)</w:t>
              <w:br/>
              <w:t xml:space="preserve">        print("Amount:", Number)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p>
      <w:pPr>
        <w:pStyle w:val="Heading2"/>
      </w:pPr>
      <w:r>
        <w:t>11.6 Segmented, ColorPicker, Keybind, and SearchBox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Additional input components</w:t>
            </w:r>
          </w:p>
          <w:p>
            <w:pPr>
              <w:pStyle w:val="Code"/>
              <w:keepNext w:val="0"/>
              <w:keepLines w:val="0"/>
            </w:pPr>
            <w:r>
              <w:t>local Quality = MainTab:Segmented({</w:t>
              <w:br/>
              <w:t xml:space="preserve">    name = "Quality",</w:t>
              <w:br/>
              <w:t xml:space="preserve">    items = {"Low", "Medium", "High"},</w:t>
              <w:br/>
              <w:t xml:space="preserve">    default = "Medium",</w:t>
              <w:br/>
              <w:t xml:space="preserve">    callback = function(Value)</w:t>
              <w:br/>
              <w:t xml:space="preserve">        print(Value)</w:t>
              <w:br/>
              <w:t xml:space="preserve">    end</w:t>
              <w:br/>
              <w:t>})</w:t>
              <w:br/>
              <w:br/>
              <w:t>local AccentPicker = MainTab:ColorPicker({</w:t>
              <w:br/>
              <w:t xml:space="preserve">    name = "Accent",</w:t>
              <w:br/>
              <w:t xml:space="preserve">    default = Color3.fromRGB(150, 155, 165),</w:t>
              <w:br/>
              <w:t xml:space="preserve">    callback = function(Color)</w:t>
              <w:br/>
              <w:t xml:space="preserve">        print(Color)</w:t>
              <w:br/>
              <w:t xml:space="preserve">    end</w:t>
              <w:br/>
              <w:t>})</w:t>
              <w:br/>
              <w:br/>
              <w:t>local ActionKey = MainTab:Keybind({</w:t>
              <w:br/>
              <w:t xml:space="preserve">    name = "Action Key",</w:t>
              <w:br/>
              <w:t xml:space="preserve">    default = Enum.KeyCode.E,</w:t>
              <w:br/>
              <w:t xml:space="preserve">    callback = function(Key)</w:t>
              <w:br/>
              <w:t xml:space="preserve">        print(Key)</w:t>
              <w:br/>
              <w:t xml:space="preserve">    end</w:t>
              <w:br/>
              <w:t>})</w:t>
              <w:br/>
              <w:br/>
              <w:t>local Search = MainTab:SearchBox({</w:t>
              <w:br/>
              <w:t xml:space="preserve">    name = "Search",</w:t>
              <w:br/>
              <w:t xml:space="preserve">    placeholder = "Search...",</w:t>
              <w:br/>
              <w:t xml:space="preserve">    callback = function(Query)</w:t>
              <w:br/>
              <w:t xml:space="preserve">        print("Typing:", Query)</w:t>
              <w:br/>
              <w:t xml:space="preserve">    end,</w:t>
              <w:br/>
              <w:t xml:space="preserve">    submitCallback = function(Query)</w:t>
              <w:br/>
              <w:t xml:space="preserve">        print("Submitted:", Query)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p>
      <w:pPr>
        <w:pStyle w:val="Heading1"/>
      </w:pPr>
      <w:r>
        <w:t>12. Display and status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Section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Section heading with subtitle and icon.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Label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Single line of text.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Paragraph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Wrapped title and body text.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Badge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Small status pill.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Chip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Tag-style pill with optional icon.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Info / Warning / Success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Pre-styled status messages.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Alert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Larger notice card with title, text, icon, and kind.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ProgressBar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Basic 0 to 100 progress output.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NumberDisplay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Formatted numeric output.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PercentageDisplay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Percentage with colored progress fill.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GoalProgress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Current value compared with a target.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StatusCard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Title, status, optional value, and state color.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MiniStat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Compact statistic card.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KeyValue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Left key and right value row.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TimerDisplay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Stopwatch or countdown display.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ControlHint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Read-only action and key reference.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Image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Displays an image or icon asset.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Hyperlink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Clickable or copyable URL row.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CodeBlock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Formatted code with optional copy button.</w:t>
            </w:r>
          </w:p>
        </w:tc>
      </w:tr>
    </w:tbl>
    <w:p>
      <w:pPr>
        <w:spacing w:after="0"/>
      </w:pPr>
    </w:p>
    <w:p>
      <w:pPr>
        <w:pStyle w:val="Heading2"/>
      </w:pPr>
      <w:r>
        <w:t>12.1 Number displays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NumberDisplay methods</w:t>
            </w:r>
          </w:p>
          <w:p>
            <w:pPr>
              <w:pStyle w:val="Code"/>
              <w:keepNext w:val="0"/>
              <w:keepLines w:val="0"/>
            </w:pPr>
            <w:r>
              <w:t>local TotalDisplay = MainTab:NumberDisplay({</w:t>
              <w:br/>
              <w:t xml:space="preserve">    name = "Total",</w:t>
              <w:br/>
              <w:t xml:space="preserve">    description = "Current calculated total",</w:t>
              <w:br/>
              <w:t xml:space="preserve">    value = 1499.95,</w:t>
              <w:br/>
              <w:t xml:space="preserve">    prefix = "$",</w:t>
              <w:br/>
              <w:t xml:space="preserve">    suffix = "",</w:t>
              <w:br/>
              <w:t xml:space="preserve">    decimals = 2,</w:t>
              <w:br/>
              <w:t xml:space="preserve">    commas = true,</w:t>
              <w:br/>
              <w:t xml:space="preserve">    compact = false,</w:t>
              <w:br/>
              <w:t xml:space="preserve">    icon = "💵"</w:t>
              <w:br/>
              <w:t>})</w:t>
              <w:br/>
              <w:br/>
              <w:t>TotalDisplay:Set(2000)</w:t>
              <w:br/>
              <w:t>TotalDisplay:Add(250)</w:t>
              <w:br/>
              <w:t>TotalDisplay:Subtract(50)</w:t>
              <w:br/>
              <w:t>TotalDisplay:SetPrefix("$")</w:t>
              <w:br/>
              <w:t>TotalDisplay:SetDecimals(2)</w:t>
            </w:r>
          </w:p>
        </w:tc>
      </w:tr>
    </w:tbl>
    <w:p>
      <w:pPr>
        <w:spacing w:after="0"/>
      </w:pPr>
    </w:p>
    <w:p>
      <w:pPr>
        <w:pStyle w:val="Heading2"/>
      </w:pPr>
      <w:r>
        <w:t>12.2 Goal, percentage, and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Progress displays</w:t>
            </w:r>
          </w:p>
          <w:p>
            <w:pPr>
              <w:pStyle w:val="Code"/>
              <w:keepNext w:val="0"/>
              <w:keepLines w:val="0"/>
            </w:pPr>
            <w:r>
              <w:t>local Goal = MainTab:GoalProgress({</w:t>
              <w:br/>
              <w:t xml:space="preserve">    name = "Collection Goal",</w:t>
              <w:br/>
              <w:t xml:space="preserve">    current = 25,</w:t>
              <w:br/>
              <w:t xml:space="preserve">    target = 100,</w:t>
              <w:br/>
              <w:t xml:space="preserve">    suffix = " items"</w:t>
              <w:br/>
              <w:t>})</w:t>
              <w:br/>
              <w:br/>
              <w:t>local Percent = MainTab:PercentageDisplay({</w:t>
              <w:br/>
              <w:t xml:space="preserve">    name = "Completion",</w:t>
              <w:br/>
              <w:t xml:space="preserve">    value = 25</w:t>
              <w:br/>
              <w:t>})</w:t>
              <w:br/>
              <w:br/>
              <w:t>local Status = MainTab:StatusCard({</w:t>
              <w:br/>
              <w:t xml:space="preserve">    title = "System",</w:t>
              <w:br/>
              <w:t xml:space="preserve">    status = "Idle",</w:t>
              <w:br/>
              <w:t xml:space="preserve">    value = "0%",</w:t>
              <w:br/>
              <w:t xml:space="preserve">    kind = "idle"</w:t>
              <w:br/>
              <w:t>})</w:t>
              <w:br/>
              <w:br/>
              <w:t>Goal:Add(10)</w:t>
              <w:br/>
              <w:t>Percent:Set(35)</w:t>
              <w:br/>
              <w:t>Status:SetStatus("Running", "success")</w:t>
              <w:br/>
              <w:t>Status:SetValue("35%")</w:t>
            </w:r>
          </w:p>
        </w:tc>
      </w:tr>
    </w:tbl>
    <w:p>
      <w:pPr>
        <w:spacing w:after="0"/>
      </w:pPr>
    </w:p>
    <w:p>
      <w:pPr>
        <w:pStyle w:val="Heading2"/>
      </w:pPr>
      <w:r>
        <w:t>12.3 Timer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TimerDisplay methods</w:t>
            </w:r>
          </w:p>
          <w:p>
            <w:pPr>
              <w:pStyle w:val="Code"/>
              <w:keepNext w:val="0"/>
              <w:keepLines w:val="0"/>
            </w:pPr>
            <w:r>
              <w:t>local Countdown = MainTab:TimerDisplay({</w:t>
              <w:br/>
              <w:t xml:space="preserve">    name = "Countdown",</w:t>
              <w:br/>
              <w:t xml:space="preserve">    mode = "countdown",</w:t>
              <w:br/>
              <w:t xml:space="preserve">    duration = 30,</w:t>
              <w:br/>
              <w:t xml:space="preserve">    autoStart = false,</w:t>
              <w:br/>
              <w:br/>
              <w:t xml:space="preserve">    onComplete = function()</w:t>
              <w:br/>
              <w:t xml:space="preserve">        print("Countdown complete")</w:t>
              <w:br/>
              <w:t xml:space="preserve">    end</w:t>
              <w:br/>
              <w:t>})</w:t>
              <w:br/>
              <w:br/>
              <w:t>Countdown:Start()</w:t>
              <w:br/>
              <w:t>Countdown:Pause()</w:t>
              <w:br/>
              <w:t>Countdown:Add(5)</w:t>
              <w:br/>
              <w:t>Countdown:SetDuration(60)</w:t>
              <w:br/>
              <w:t>Countdown:Reset()</w:t>
            </w:r>
          </w:p>
        </w:tc>
      </w:tr>
    </w:tbl>
    <w:p>
      <w:pPr>
        <w:spacing w:after="0"/>
      </w:pPr>
    </w:p>
    <w:p>
      <w:pPr>
        <w:pStyle w:val="Heading1"/>
      </w:pPr>
      <w:r>
        <w:t>13. Layout helpers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Layout helper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Groupbox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Styled container that can create nested controls.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CollapsibleSection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Expandable container with nested controls.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Columns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One to four responsive side-by-side columns.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ButtonGrid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Compact grid of action buttons.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ActionRow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Horizontal row of action buttons.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Divider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Horizontal separator with optional text.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Separator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Thin accent separator.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Spacer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Blank vertical space.</w:t>
            </w:r>
          </w:p>
        </w:tc>
      </w:tr>
    </w:tbl>
    <w:p>
      <w:pPr>
        <w:spacing w:after="0"/>
      </w:pPr>
    </w:p>
    <w:p>
      <w:pPr>
        <w:pStyle w:val="Heading2"/>
      </w:pPr>
      <w:r>
        <w:t>13.1 Groupbox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Nested controls in a Groupbox</w:t>
            </w:r>
          </w:p>
          <w:p>
            <w:pPr>
              <w:pStyle w:val="Code"/>
              <w:keepNext w:val="0"/>
              <w:keepLines w:val="0"/>
            </w:pPr>
            <w:r>
              <w:t>local Group = MainTab:Groupbox({</w:t>
              <w:br/>
              <w:t xml:space="preserve">    name = "Automation",</w:t>
              <w:br/>
              <w:t xml:space="preserve">    description = "Related automation settings",</w:t>
              <w:br/>
              <w:t xml:space="preserve">    icon = "🤖"</w:t>
              <w:br/>
              <w:t>})</w:t>
              <w:br/>
              <w:br/>
              <w:t>Group:Toggle({</w:t>
              <w:br/>
              <w:t xml:space="preserve">    name = "Enabled",</w:t>
              <w:br/>
              <w:t xml:space="preserve">    default = false</w:t>
              <w:br/>
              <w:t>})</w:t>
              <w:br/>
              <w:br/>
              <w:t>Group:Slider({</w:t>
              <w:br/>
              <w:t xml:space="preserve">    name = "Delay",</w:t>
              <w:br/>
              <w:t xml:space="preserve">    min = 0.1,</w:t>
              <w:br/>
              <w:t xml:space="preserve">    max = 5,</w:t>
              <w:br/>
              <w:t xml:space="preserve">    default = 1,</w:t>
              <w:br/>
              <w:t xml:space="preserve">    round = 0.1,</w:t>
              <w:br/>
              <w:t xml:space="preserve">    suffix = "s"</w:t>
              <w:br/>
              <w:t>})</w:t>
              <w:br/>
              <w:br/>
              <w:t>Group:Button({</w:t>
              <w:br/>
              <w:t xml:space="preserve">    name = "Test",</w:t>
              <w:br/>
              <w:t xml:space="preserve">    callback = function()</w:t>
              <w:br/>
              <w:t xml:space="preserve">        print("Test")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p>
      <w:pPr>
        <w:pStyle w:val="Heading2"/>
      </w:pPr>
      <w:r>
        <w:t>13.2 Collapsible section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CollapsibleSection</w:t>
            </w:r>
          </w:p>
          <w:p>
            <w:pPr>
              <w:pStyle w:val="Code"/>
              <w:keepNext w:val="0"/>
              <w:keepLines w:val="0"/>
            </w:pPr>
            <w:r>
              <w:t>local Advanced = MainTab:CollapsibleSection({</w:t>
              <w:br/>
              <w:t xml:space="preserve">    name = "Advanced Settings",</w:t>
              <w:br/>
              <w:t xml:space="preserve">    description = "Click the header to expand",</w:t>
              <w:br/>
              <w:t xml:space="preserve">    open = false</w:t>
              <w:br/>
              <w:t>})</w:t>
              <w:br/>
              <w:br/>
              <w:t>Advanced:Toggle({</w:t>
              <w:br/>
              <w:t xml:space="preserve">    name = "Debug Mode",</w:t>
              <w:br/>
              <w:t xml:space="preserve">    default = false</w:t>
              <w:br/>
              <w:t>})</w:t>
              <w:br/>
              <w:br/>
              <w:t>Advanced:SetOpen(true)</w:t>
              <w:br/>
              <w:t>Advanced:Toggle()</w:t>
              <w:br/>
              <w:t>print(Advanced:IsOpen())</w:t>
            </w:r>
          </w:p>
        </w:tc>
      </w:tr>
    </w:tbl>
    <w:p>
      <w:pPr>
        <w:spacing w:after="0"/>
      </w:pPr>
    </w:p>
    <w:p>
      <w:pPr>
        <w:pStyle w:val="Heading2"/>
      </w:pPr>
      <w:r>
        <w:t>13.3 Columns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Two-column layout</w:t>
            </w:r>
          </w:p>
          <w:p>
            <w:pPr>
              <w:pStyle w:val="Code"/>
              <w:keepNext w:val="0"/>
              <w:keepLines w:val="0"/>
            </w:pPr>
            <w:r>
              <w:t>local Columns = MainTab:Columns({</w:t>
              <w:br/>
              <w:t xml:space="preserve">    columns = 2,</w:t>
              <w:br/>
              <w:t xml:space="preserve">    gap = 8</w:t>
              <w:br/>
              <w:t>})</w:t>
              <w:br/>
              <w:br/>
              <w:t>local Left = Columns:Column(1)</w:t>
              <w:br/>
              <w:t>local Right = Columns:Column(2)</w:t>
              <w:br/>
              <w:br/>
              <w:t>Left:MiniStat({</w:t>
              <w:br/>
              <w:t xml:space="preserve">    title = "Left",</w:t>
              <w:br/>
              <w:t xml:space="preserve">    value = "A"</w:t>
              <w:br/>
              <w:t>})</w:t>
              <w:br/>
              <w:br/>
              <w:t>Right:MiniStat({</w:t>
              <w:br/>
              <w:t xml:space="preserve">    title = "Right",</w:t>
              <w:br/>
              <w:t xml:space="preserve">    value = "B"</w:t>
              <w:br/>
              <w:t>})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Money, statistics, and logging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MoneyDisplay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Animated balance or currency display.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ProfitDisplay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Starting value, current value, net change, and percentage.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TransactionList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Income and expense history.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StatGrid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Grid of named statistic cards.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ActivityLog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Structured information, success, warning, error, and money entries.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LogConsole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Console-style line output.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MiniChart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Compact value history chart.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SessionTracker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Runtime and per-hour metrics.</w:t>
            </w:r>
          </w:p>
        </w:tc>
      </w:tr>
    </w:tbl>
    <w:p>
      <w:pPr>
        <w:spacing w:after="0"/>
      </w:pPr>
    </w:p>
    <w:p>
      <w:pPr>
        <w:pStyle w:val="Heading2"/>
      </w:pPr>
      <w:r>
        <w:t>14.1 MoneyDisplay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Money display</w:t>
            </w:r>
          </w:p>
          <w:p>
            <w:pPr>
              <w:pStyle w:val="Code"/>
              <w:keepNext w:val="0"/>
              <w:keepLines w:val="0"/>
            </w:pPr>
            <w:r>
              <w:t>local Balance = MainTab:MoneyDisplay({</w:t>
              <w:br/>
              <w:t xml:space="preserve">    name = "Balance",</w:t>
              <w:br/>
              <w:t xml:space="preserve">    value = 2500,</w:t>
              <w:br/>
              <w:t xml:space="preserve">    currency = "$",</w:t>
              <w:br/>
              <w:t xml:space="preserve">    decimals = 2,</w:t>
              <w:br/>
              <w:t xml:space="preserve">    commas = true,</w:t>
              <w:br/>
              <w:t xml:space="preserve">    animate = true,</w:t>
              <w:br/>
              <w:t xml:space="preserve">    showChange = true</w:t>
              <w:br/>
              <w:t>})</w:t>
              <w:br/>
              <w:br/>
              <w:t>Balance:Add(100)</w:t>
              <w:br/>
              <w:t>Balance:Subtract(75)</w:t>
              <w:br/>
              <w:t>Balance:SetCurrency("$")</w:t>
              <w:br/>
              <w:t>Balance:SetCompact(false)</w:t>
              <w:br/>
              <w:t>Balance:Flash("positive")</w:t>
              <w:br/>
              <w:t>Balance:Reset()</w:t>
            </w:r>
          </w:p>
        </w:tc>
      </w:tr>
    </w:tbl>
    <w:p>
      <w:pPr>
        <w:spacing w:after="0"/>
      </w:pPr>
    </w:p>
    <w:p>
      <w:pPr>
        <w:pStyle w:val="Heading2"/>
      </w:pPr>
      <w:r>
        <w:t>14.2 Transactions and stats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TransactionList and StatGrid</w:t>
            </w:r>
          </w:p>
          <w:p>
            <w:pPr>
              <w:pStyle w:val="Code"/>
              <w:keepNext w:val="0"/>
              <w:keepLines w:val="0"/>
            </w:pPr>
            <w:r>
              <w:t>local Transactions = MainTab:TransactionList({</w:t>
              <w:br/>
              <w:t xml:space="preserve">    name = "Recent Transactions",</w:t>
              <w:br/>
              <w:t xml:space="preserve">    maxEntries = 8,</w:t>
              <w:br/>
              <w:t xml:space="preserve">    currency = "$",</w:t>
              <w:br/>
              <w:t xml:space="preserve">    decimals = 2</w:t>
              <w:br/>
              <w:t>})</w:t>
              <w:br/>
              <w:br/>
              <w:t>Transactions:Add({</w:t>
              <w:br/>
              <w:t xml:space="preserve">    title = "Sale",</w:t>
              <w:br/>
              <w:t xml:space="preserve">    amount = 100,</w:t>
              <w:br/>
              <w:t xml:space="preserve">    type = "income",</w:t>
              <w:br/>
              <w:t xml:space="preserve">    description = "Example income"</w:t>
              <w:br/>
              <w:t>})</w:t>
              <w:br/>
              <w:br/>
              <w:t>Transactions:Add({</w:t>
              <w:br/>
              <w:t xml:space="preserve">    title = "Purchase",</w:t>
              <w:br/>
              <w:t xml:space="preserve">    amount = -25,</w:t>
              <w:br/>
              <w:t xml:space="preserve">    type = "expense"</w:t>
              <w:br/>
              <w:t>})</w:t>
              <w:br/>
              <w:br/>
              <w:t>local Stats = MainTab:StatGrid({</w:t>
              <w:br/>
              <w:t xml:space="preserve">    name = "Statistics",</w:t>
              <w:br/>
              <w:t xml:space="preserve">    columns = 3,</w:t>
              <w:br/>
              <w:t xml:space="preserve">    stats = {</w:t>
              <w:br/>
              <w:t xml:space="preserve">        {id = "sales", name = "Sales", value = 0},</w:t>
              <w:br/>
              <w:t xml:space="preserve">        {id = "items", name = "Items", value = 0},</w:t>
              <w:br/>
              <w:t xml:space="preserve">        {id = "profit", name = "Profit", value = "$0"}</w:t>
              <w:br/>
              <w:t xml:space="preserve">    }</w:t>
              <w:br/>
              <w:t>})</w:t>
              <w:br/>
              <w:br/>
              <w:t>Stats:Add("sales", 1)</w:t>
              <w:br/>
              <w:t>Stats:Set("profit", "$100")</w:t>
            </w:r>
          </w:p>
        </w:tc>
      </w:tr>
    </w:tbl>
    <w:p>
      <w:pPr>
        <w:spacing w:after="0"/>
      </w:pPr>
    </w:p>
    <w:p>
      <w:pPr>
        <w:pStyle w:val="Heading2"/>
      </w:pPr>
      <w:r>
        <w:t>14.3 Logs and charts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ActivityLog and MiniChart</w:t>
            </w:r>
          </w:p>
          <w:p>
            <w:pPr>
              <w:pStyle w:val="Code"/>
              <w:keepNext w:val="0"/>
              <w:keepLines w:val="0"/>
            </w:pPr>
            <w:r>
              <w:t>local Activity = MainTab:ActivityLog({</w:t>
              <w:br/>
              <w:t xml:space="preserve">    name = "Activity",</w:t>
              <w:br/>
              <w:t xml:space="preserve">    maxEntries = 50</w:t>
              <w:br/>
              <w:t>})</w:t>
              <w:br/>
              <w:br/>
              <w:t>Activity:Info("Feature loaded")</w:t>
              <w:br/>
              <w:t>Activity:Success("Action completed")</w:t>
              <w:br/>
              <w:t>Activity:Warning("Value is near the limit")</w:t>
              <w:br/>
              <w:t>Activity:Error("Action failed")</w:t>
              <w:br/>
              <w:t>Activity:Money("Earned $100")</w:t>
              <w:br/>
              <w:br/>
              <w:t>local Chart = MainTab:MiniChart({</w:t>
              <w:br/>
              <w:t xml:space="preserve">    name = "Recent Values",</w:t>
              <w:br/>
              <w:t xml:space="preserve">    data = {10, 25, 20, 40, 35},</w:t>
              <w:br/>
              <w:t xml:space="preserve">    maxPoints = 20</w:t>
              <w:br/>
              <w:t>})</w:t>
              <w:br/>
              <w:br/>
              <w:t>Chart:Push(50)</w:t>
              <w:br/>
              <w:t>Chart:SetData({5, 10, 15})</w:t>
              <w:br/>
              <w:t>Chart:Clear()</w:t>
            </w:r>
          </w:p>
        </w:tc>
      </w:tr>
    </w:tbl>
    <w:p>
      <w:pPr>
        <w:spacing w:after="0"/>
      </w:pPr>
    </w:p>
    <w:p>
      <w:pPr>
        <w:pStyle w:val="Heading1"/>
      </w:pPr>
      <w:r>
        <w:t>15. Data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DataTable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Rows and columns with selection, sorting, and search.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InventoryGrid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Selectable item tiles with quantities.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Form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Multiple fields with validation and submit/reset buttons.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VirtualList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Paged list for larger collections.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InstanceInspector</w:t>
            </w:r>
          </w:p>
        </w:tc>
        <w:tc>
          <w:tcPr>
            <w:tcW w:type="dxa" w:w="67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Read selected Roblox instance properties.</w:t>
            </w:r>
          </w:p>
        </w:tc>
      </w:tr>
    </w:tbl>
    <w:p>
      <w:pPr>
        <w:spacing w:after="0"/>
      </w:pPr>
    </w:p>
    <w:p>
      <w:pPr>
        <w:pStyle w:val="Heading2"/>
      </w:pPr>
      <w:r>
        <w:t>15.1 DataTable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DataTable</w:t>
            </w:r>
          </w:p>
          <w:p>
            <w:pPr>
              <w:pStyle w:val="Code"/>
              <w:keepNext w:val="0"/>
              <w:keepLines w:val="0"/>
            </w:pPr>
            <w:r>
              <w:t>local Table = MainTab:DataTable({</w:t>
              <w:br/>
              <w:t xml:space="preserve">    name = "Players",</w:t>
              <w:br/>
              <w:t xml:space="preserve">    columns = {</w:t>
              <w:br/>
              <w:t xml:space="preserve">        {name = "ID", key = "id", width = 0.6},</w:t>
              <w:br/>
              <w:t xml:space="preserve">        {name = "Name", key = "name", width = 1.4},</w:t>
              <w:br/>
              <w:t xml:space="preserve">        {name = "Score", key = "score", width = 1}</w:t>
              <w:br/>
              <w:t xml:space="preserve">    },</w:t>
              <w:br/>
              <w:t xml:space="preserve">    rows = {</w:t>
              <w:br/>
              <w:t xml:space="preserve">        {id = 1, name = "Alpha", score = 100},</w:t>
              <w:br/>
              <w:t xml:space="preserve">        {id = 2, name = "Bravo", score = 250}</w:t>
              <w:br/>
              <w:t xml:space="preserve">    },</w:t>
              <w:br/>
              <w:br/>
              <w:t xml:space="preserve">    callback = function(Row, Index)</w:t>
              <w:br/>
              <w:t xml:space="preserve">        print("Selected row:", Index, Row.name)</w:t>
              <w:br/>
              <w:t xml:space="preserve">    end</w:t>
              <w:br/>
              <w:t>})</w:t>
              <w:br/>
              <w:br/>
              <w:t>Table:AddRow({</w:t>
              <w:br/>
              <w:t xml:space="preserve">    id = 3,</w:t>
              <w:br/>
              <w:t xml:space="preserve">    name = "Charlie",</w:t>
              <w:br/>
              <w:t xml:space="preserve">    score = 175</w:t>
              <w:br/>
              <w:t>})</w:t>
              <w:br/>
              <w:br/>
              <w:t>Table:SortBy("score", "descending")</w:t>
              <w:br/>
              <w:t>Table:Search("Alpha")</w:t>
              <w:br/>
              <w:t>Table:SelectRow(2)</w:t>
            </w:r>
          </w:p>
        </w:tc>
      </w:tr>
    </w:tbl>
    <w:p>
      <w:pPr>
        <w:spacing w:after="0"/>
      </w:pPr>
    </w:p>
    <w:p>
      <w:pPr>
        <w:pStyle w:val="Heading2"/>
      </w:pPr>
      <w:r>
        <w:t>15.2 InventoryGrid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InventoryGrid</w:t>
            </w:r>
          </w:p>
          <w:p>
            <w:pPr>
              <w:pStyle w:val="Code"/>
              <w:keepNext w:val="0"/>
              <w:keepLines w:val="0"/>
            </w:pPr>
            <w:r>
              <w:t>local Inventory = MainTab:InventoryGrid({</w:t>
              <w:br/>
              <w:t xml:space="preserve">    name = "Inventory",</w:t>
              <w:br/>
              <w:t xml:space="preserve">    columns = 4,</w:t>
              <w:br/>
              <w:t xml:space="preserve">    items = {</w:t>
              <w:br/>
              <w:t xml:space="preserve">        {id = "sword", name = "Sword", icon = "⚔️", quantity = 1},</w:t>
              <w:br/>
              <w:t xml:space="preserve">        {id = "potion", name = "Potion", icon = "🧪", quantity = 5}</w:t>
              <w:br/>
              <w:t xml:space="preserve">    },</w:t>
              <w:br/>
              <w:br/>
              <w:t xml:space="preserve">    callback = function(Item)</w:t>
              <w:br/>
              <w:t xml:space="preserve">        print("Selected:", Item.name)</w:t>
              <w:br/>
              <w:t xml:space="preserve">    end</w:t>
              <w:br/>
              <w:t>})</w:t>
              <w:br/>
              <w:br/>
              <w:t>Inventory:SetQuantity("potion", 10)</w:t>
              <w:br/>
              <w:t>Inventory:UpdateItem("sword", {</w:t>
              <w:br/>
              <w:t xml:space="preserve">    quantity = 2</w:t>
              <w:br/>
              <w:t>})</w:t>
              <w:br/>
              <w:t>Inventory:Select("sword")</w:t>
            </w:r>
          </w:p>
        </w:tc>
      </w:tr>
    </w:tbl>
    <w:p>
      <w:pPr>
        <w:spacing w:after="0"/>
      </w:pPr>
    </w:p>
    <w:p>
      <w:pPr>
        <w:pStyle w:val="Heading2"/>
      </w:pPr>
      <w:r>
        <w:t>15.3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Form</w:t>
            </w:r>
          </w:p>
          <w:p>
            <w:pPr>
              <w:pStyle w:val="Code"/>
              <w:keepNext w:val="0"/>
              <w:keepLines w:val="0"/>
            </w:pPr>
            <w:r>
              <w:t>local Form = MainTab:Form({</w:t>
              <w:br/>
              <w:t xml:space="preserve">    name = "Settings Form",</w:t>
              <w:br/>
              <w:br/>
              <w:t xml:space="preserve">    fields = {</w:t>
              <w:br/>
              <w:t xml:space="preserve">        {</w:t>
              <w:br/>
              <w:t xml:space="preserve">            id = "username",</w:t>
              <w:br/>
              <w:t xml:space="preserve">            name = "Username",</w:t>
              <w:br/>
              <w:t xml:space="preserve">            type = "TextInput",</w:t>
              <w:br/>
              <w:t xml:space="preserve">            default = "",</w:t>
              <w:br/>
              <w:t xml:space="preserve">            required = true</w:t>
              <w:br/>
              <w:t xml:space="preserve">        },</w:t>
              <w:br/>
              <w:t xml:space="preserve">        {</w:t>
              <w:br/>
              <w:t xml:space="preserve">            id = "amount",</w:t>
              <w:br/>
              <w:t xml:space="preserve">            name = "Amount",</w:t>
              <w:br/>
              <w:t xml:space="preserve">            type = "NumberInput",</w:t>
              <w:br/>
              <w:t xml:space="preserve">            default = 1,</w:t>
              <w:br/>
              <w:t xml:space="preserve">            min = 1,</w:t>
              <w:br/>
              <w:t xml:space="preserve">            max = 100</w:t>
              <w:br/>
              <w:t xml:space="preserve">        },</w:t>
              <w:br/>
              <w:t xml:space="preserve">        {</w:t>
              <w:br/>
              <w:t xml:space="preserve">            id = "enabled",</w:t>
              <w:br/>
              <w:t xml:space="preserve">            name = "Enabled",</w:t>
              <w:br/>
              <w:t xml:space="preserve">            type = "Toggle",</w:t>
              <w:br/>
              <w:t xml:space="preserve">            default = true</w:t>
              <w:br/>
              <w:t xml:space="preserve">        },</w:t>
              <w:br/>
              <w:t xml:space="preserve">        {</w:t>
              <w:br/>
              <w:t xml:space="preserve">            id = "mode",</w:t>
              <w:br/>
              <w:t xml:space="preserve">            name = "Mode",</w:t>
              <w:br/>
              <w:t xml:space="preserve">            type = "Dropdown",</w:t>
              <w:br/>
              <w:t xml:space="preserve">            items = {"Safe", "Fast"},</w:t>
              <w:br/>
              <w:t xml:space="preserve">            default = "Safe"</w:t>
              <w:br/>
              <w:t xml:space="preserve">        }</w:t>
              <w:br/>
              <w:t xml:space="preserve">    },</w:t>
              <w:br/>
              <w:br/>
              <w:t xml:space="preserve">    callback = function(Values)</w:t>
              <w:br/>
              <w:t xml:space="preserve">        print(Values.username)</w:t>
              <w:br/>
              <w:t xml:space="preserve">        print(Values.amount)</w:t>
              <w:br/>
              <w:t xml:space="preserve">        print(Values.enabled)</w:t>
              <w:br/>
              <w:t xml:space="preserve">        print(Values.mode)</w:t>
              <w:br/>
              <w:t xml:space="preserve">    end</w:t>
              <w:br/>
              <w:t>})</w:t>
              <w:br/>
              <w:br/>
              <w:t>local IsValid, Errors = Form:Validate()</w:t>
              <w:br/>
              <w:t>Form:Submit()</w:t>
              <w:br/>
              <w:t>Form:Reset()</w:t>
            </w:r>
          </w:p>
        </w:tc>
      </w:tr>
    </w:tbl>
    <w:p>
      <w:pPr>
        <w:spacing w:after="0"/>
      </w:pPr>
    </w:p>
    <w:p>
      <w:pPr>
        <w:pStyle w:val="Heading1"/>
      </w:pPr>
      <w:r>
        <w:t>16. Notifications and dialogs</w:t>
      </w:r>
    </w:p>
    <w:p>
      <w:pPr>
        <w:pStyle w:val="Heading2"/>
      </w:pPr>
      <w:r>
        <w:t>16.1 Notifications</w:t>
      </w:r>
    </w:p>
    <w:p>
      <w:r>
        <w:t>The Window notification method displays a temporary message. The exact helper name may be Notify or notify depending on the build and compatibility layer.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Notification</w:t>
            </w:r>
          </w:p>
          <w:p>
            <w:pPr>
              <w:pStyle w:val="Code"/>
              <w:keepNext w:val="0"/>
              <w:keepLines w:val="0"/>
            </w:pPr>
            <w:r>
              <w:t>Window:Notify(</w:t>
              <w:br/>
              <w:t xml:space="preserve">    "Saved",</w:t>
              <w:br/>
              <w:t xml:space="preserve">    "Your settings were saved.",</w:t>
              <w:br/>
              <w:t xml:space="preserve">    3,</w:t>
              <w:br/>
              <w:t xml:space="preserve">    "success"</w:t>
              <w:br/>
              <w:t>)</w:t>
              <w:br/>
              <w:br/>
              <w:t>-- Common kinds:</w:t>
              <w:br/>
              <w:t>-- "info", "success", "warning", "error"</w:t>
            </w:r>
          </w:p>
        </w:tc>
      </w:tr>
    </w:tbl>
    <w:p>
      <w:pPr>
        <w:spacing w:after="0"/>
      </w:pPr>
    </w:p>
    <w:p>
      <w:pPr>
        <w:pStyle w:val="Heading2"/>
      </w:pPr>
      <w:r>
        <w:t>16.2 Alert, Confirm, Prompt, and Choice dialogs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Dialog examples</w:t>
            </w:r>
          </w:p>
          <w:p>
            <w:pPr>
              <w:pStyle w:val="Code"/>
              <w:keepNext w:val="0"/>
              <w:keepLines w:val="0"/>
            </w:pPr>
            <w:r>
              <w:t>Window:Alert({</w:t>
              <w:br/>
              <w:t xml:space="preserve">    title = "Information",</w:t>
              <w:br/>
              <w:t xml:space="preserve">    message = "This is an alert dialog.",</w:t>
              <w:br/>
              <w:t xml:space="preserve">    okText = "OK"</w:t>
              <w:br/>
              <w:t>})</w:t>
              <w:br/>
              <w:br/>
              <w:t>Window:Confirm({</w:t>
              <w:br/>
              <w:t xml:space="preserve">    title = "Confirm Action",</w:t>
              <w:br/>
              <w:t xml:space="preserve">    message = "Continue?",</w:t>
              <w:br/>
              <w:t xml:space="preserve">    confirmText = "Confirm",</w:t>
              <w:br/>
              <w:t xml:space="preserve">    cancelText = "Cancel",</w:t>
              <w:br/>
              <w:br/>
              <w:t xml:space="preserve">    onConfirm = function()</w:t>
              <w:br/>
              <w:t xml:space="preserve">        print("Confirmed")</w:t>
              <w:br/>
              <w:t xml:space="preserve">    end,</w:t>
              <w:br/>
              <w:br/>
              <w:t xml:space="preserve">    onCancel = function()</w:t>
              <w:br/>
              <w:t xml:space="preserve">        print("Cancelled")</w:t>
              <w:br/>
              <w:t xml:space="preserve">    end</w:t>
              <w:br/>
              <w:t>})</w:t>
              <w:br/>
              <w:br/>
              <w:t>Window:Prompt({</w:t>
              <w:br/>
              <w:t xml:space="preserve">    title = "Enter Name",</w:t>
              <w:br/>
              <w:t xml:space="preserve">    message = "Type a name below.",</w:t>
              <w:br/>
              <w:t xml:space="preserve">    placeholder = "Name...",</w:t>
              <w:br/>
              <w:t xml:space="preserve">    default = "",</w:t>
              <w:br/>
              <w:br/>
              <w:t xml:space="preserve">    callback = function(Text)</w:t>
              <w:br/>
              <w:t xml:space="preserve">        print(Text)</w:t>
              <w:br/>
              <w:t xml:space="preserve">    end</w:t>
              <w:br/>
              <w:t>})</w:t>
              <w:br/>
              <w:br/>
              <w:t>Window:ChoiceDialog({</w:t>
              <w:br/>
              <w:t xml:space="preserve">    title = "Choose Mode",</w:t>
              <w:br/>
              <w:t xml:space="preserve">    message = "Select one option.",</w:t>
              <w:br/>
              <w:br/>
              <w:t xml:space="preserve">    choices = {</w:t>
              <w:br/>
              <w:t xml:space="preserve">        {</w:t>
              <w:br/>
              <w:t xml:space="preserve">            name = "Safe",</w:t>
              <w:br/>
              <w:t xml:space="preserve">            value = "Safe",</w:t>
              <w:br/>
              <w:t xml:space="preserve">            callback = function(Value)</w:t>
              <w:br/>
              <w:t xml:space="preserve">                print(Value)</w:t>
              <w:br/>
              <w:t xml:space="preserve">            end</w:t>
              <w:br/>
              <w:t xml:space="preserve">        },</w:t>
              <w:br/>
              <w:t xml:space="preserve">        {</w:t>
              <w:br/>
              <w:t xml:space="preserve">            name = "Fast",</w:t>
              <w:br/>
              <w:t xml:space="preserve">            value = "Fast",</w:t>
              <w:br/>
              <w:t xml:space="preserve">            callback = function(Value)</w:t>
              <w:br/>
              <w:t xml:space="preserve">                print(Value)</w:t>
              <w:br/>
              <w:t xml:space="preserve">            end</w:t>
              <w:br/>
              <w:t xml:space="preserve">        }</w:t>
              <w:br/>
              <w:t xml:space="preserve">    }</w:t>
              <w:br/>
              <w:t>})</w:t>
            </w:r>
          </w:p>
        </w:tc>
      </w:tr>
    </w:tbl>
    <w:p>
      <w:pPr>
        <w:spacing w:after="0"/>
      </w:pPr>
    </w:p>
    <w:p>
      <w:pPr>
        <w:pStyle w:val="Heading1"/>
      </w:pPr>
      <w:r>
        <w:t>17. Reactive stores, events, and undo/redo</w:t>
      </w:r>
    </w:p>
    <w:p>
      <w:pPr>
        <w:pStyle w:val="Heading2"/>
      </w:pPr>
      <w:r>
        <w:t>17.1 Reactive 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CreateStore</w:t>
            </w:r>
          </w:p>
          <w:p>
            <w:pPr>
              <w:pStyle w:val="Code"/>
              <w:keepNext w:val="0"/>
              <w:keepLines w:val="0"/>
            </w:pPr>
            <w:r>
              <w:t>local Store = Window:CreateStore({</w:t>
              <w:br/>
              <w:t xml:space="preserve">    Count = 0,</w:t>
              <w:br/>
              <w:t xml:space="preserve">    Enabled = false</w:t>
              <w:br/>
              <w:t>})</w:t>
              <w:br/>
              <w:br/>
              <w:t>local CountDisplay = MainTab:NumberDisplay({</w:t>
              <w:br/>
              <w:t xml:space="preserve">    name = "Count",</w:t>
              <w:br/>
              <w:t xml:space="preserve">    value = 0</w:t>
              <w:br/>
              <w:t>})</w:t>
              <w:br/>
              <w:br/>
              <w:t>Store:Watch("Count", function(NewValue)</w:t>
              <w:br/>
              <w:t xml:space="preserve">    CountDisplay:Set(NewValue)</w:t>
              <w:br/>
              <w:t>end, true)</w:t>
              <w:br/>
              <w:br/>
              <w:t>Store:Add("Count", 1)</w:t>
              <w:br/>
              <w:t>Store:Set("Enabled", true)</w:t>
              <w:br/>
              <w:t>Store:Toggle("Enabled")</w:t>
              <w:br/>
              <w:br/>
              <w:t>print(Store:Get("Count"))</w:t>
              <w:br/>
              <w:t>print(Store:GetState())</w:t>
            </w:r>
          </w:p>
        </w:tc>
      </w:tr>
    </w:tbl>
    <w:p>
      <w:pPr>
        <w:spacing w:after="0"/>
      </w:pPr>
    </w:p>
    <w:p>
      <w:pPr>
        <w:pStyle w:val="Heading2"/>
      </w:pPr>
      <w:r>
        <w:t>17.2 Event bus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On, Once, Emit, and Off</w:t>
            </w:r>
          </w:p>
          <w:p>
            <w:pPr>
              <w:pStyle w:val="Code"/>
              <w:keepNext w:val="0"/>
              <w:keepLines w:val="0"/>
            </w:pPr>
            <w:r>
              <w:t>local Token = Window:On("DataUpdated", function(NewValue)</w:t>
              <w:br/>
              <w:t xml:space="preserve">    print("Data updated:", NewValue)</w:t>
              <w:br/>
              <w:t>end)</w:t>
              <w:br/>
              <w:br/>
              <w:t>Window:Once("FirstRun", function()</w:t>
              <w:br/>
              <w:t xml:space="preserve">    print("This runs one time")</w:t>
              <w:br/>
              <w:t>end)</w:t>
              <w:br/>
              <w:br/>
              <w:t>Window:Emit("DataUpdated", 100)</w:t>
              <w:br/>
              <w:t>Window:Emit("FirstRun")</w:t>
              <w:br/>
              <w:br/>
              <w:t>Window:Off("DataUpdated", Token)</w:t>
            </w:r>
          </w:p>
        </w:tc>
      </w:tr>
    </w:tbl>
    <w:p>
      <w:pPr>
        <w:spacing w:after="0"/>
      </w:pPr>
    </w:p>
    <w:p>
      <w:pPr>
        <w:pStyle w:val="Heading2"/>
      </w:pPr>
      <w:r>
        <w:t>17.3 Undo and redo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Undo/redo history</w:t>
            </w:r>
          </w:p>
          <w:p>
            <w:pPr>
              <w:pStyle w:val="Code"/>
              <w:keepNext w:val="0"/>
              <w:keepLines w:val="0"/>
            </w:pPr>
            <w:r>
              <w:t>local CurrentValue = 0</w:t>
              <w:br/>
              <w:br/>
              <w:t>local function SetValue(Value)</w:t>
              <w:br/>
              <w:t xml:space="preserve">    CurrentValue = Value</w:t>
              <w:br/>
              <w:t xml:space="preserve">    print(CurrentValue)</w:t>
              <w:br/>
              <w:t>end</w:t>
              <w:br/>
              <w:br/>
              <w:t>local Before = CurrentValue</w:t>
              <w:br/>
              <w:t>local After = Before + 10</w:t>
              <w:br/>
              <w:br/>
              <w:t>SetValue(After)</w:t>
              <w:br/>
              <w:br/>
              <w:t>Window:RecordAction({</w:t>
              <w:br/>
              <w:t xml:space="preserve">    undo = function()</w:t>
              <w:br/>
              <w:t xml:space="preserve">        SetValue(Before)</w:t>
              <w:br/>
              <w:t xml:space="preserve">    end,</w:t>
              <w:br/>
              <w:br/>
              <w:t xml:space="preserve">    redo = function()</w:t>
              <w:br/>
              <w:t xml:space="preserve">        SetValue(After)</w:t>
              <w:br/>
              <w:t xml:space="preserve">    end</w:t>
              <w:br/>
              <w:t>})</w:t>
              <w:br/>
              <w:br/>
              <w:t>Window:Undo()</w:t>
              <w:br/>
              <w:t>Window:Redo()</w:t>
              <w:br/>
              <w:t>Window:ClearHistory()</w:t>
            </w:r>
          </w:p>
        </w:tc>
      </w:tr>
    </w:tbl>
    <w:p>
      <w:pPr>
        <w:spacing w:after="0"/>
      </w:pPr>
    </w:p>
    <w:p>
      <w:pPr>
        <w:pStyle w:val="Heading1"/>
      </w:pPr>
      <w:r>
        <w:t>18. Config flags and profiles</w:t>
      </w:r>
    </w:p>
    <w:p>
      <w:r>
        <w:t>Controls can be saved by a stable flag. Use a different flag for every saved control. The profile name separates one script's settings from another.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Flags and profile</w:t>
            </w:r>
          </w:p>
          <w:p>
            <w:pPr>
              <w:pStyle w:val="Code"/>
              <w:keepNext w:val="0"/>
              <w:keepLines w:val="0"/>
            </w:pPr>
            <w:r>
              <w:t>local Window = Library:CreateWindow({</w:t>
              <w:br/>
              <w:t xml:space="preserve">    name = "Config Example",</w:t>
              <w:br/>
              <w:t xml:space="preserve">    theme = "Carbon",</w:t>
              <w:br/>
              <w:br/>
              <w:t xml:space="preserve">    configProfile = "MyScript",</w:t>
              <w:br/>
              <w:t xml:space="preserve">    autoLoad = true,</w:t>
              <w:br/>
              <w:t xml:space="preserve">    autoSave = true,</w:t>
              <w:br/>
              <w:t xml:space="preserve">    autoSaveInterval = 10</w:t>
              <w:br/>
              <w:t>})</w:t>
              <w:br/>
              <w:br/>
              <w:t>local SettingsTab = Window:CreateTab({</w:t>
              <w:br/>
              <w:t xml:space="preserve">    name = "Settings"</w:t>
              <w:br/>
              <w:t>})</w:t>
              <w:br/>
              <w:br/>
              <w:t>SettingsTab:Toggle({</w:t>
              <w:br/>
              <w:t xml:space="preserve">    name = "Notifications",</w:t>
              <w:br/>
              <w:t xml:space="preserve">    flag = "notificationsEnabled",</w:t>
              <w:br/>
              <w:t xml:space="preserve">    default = true,</w:t>
              <w:br/>
              <w:t xml:space="preserve">    callback = function(Value)</w:t>
              <w:br/>
              <w:t xml:space="preserve">        print(Value)</w:t>
              <w:br/>
              <w:t xml:space="preserve">    end</w:t>
              <w:br/>
              <w:t>})</w:t>
              <w:br/>
              <w:br/>
              <w:t>SettingsTab:Slider({</w:t>
              <w:br/>
              <w:t xml:space="preserve">    name = "Volume",</w:t>
              <w:br/>
              <w:t xml:space="preserve">    flag = "notificationVolume",</w:t>
              <w:br/>
              <w:t xml:space="preserve">    min = 0,</w:t>
              <w:br/>
              <w:t xml:space="preserve">    max = 100,</w:t>
              <w:br/>
              <w:t xml:space="preserve">    default = 50</w:t>
              <w:br/>
              <w:t>})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b/>
        </w:rPr>
        <w:t xml:space="preserve">Stable flags: </w:t>
      </w:r>
      <w:r>
        <w:t>Do not change flag names after users save a profile.</w:t>
      </w:r>
    </w:p>
    <w:p>
      <w:pPr>
        <w:pStyle w:val="ListBullet"/>
        <w:spacing w:after="40"/>
      </w:pPr>
      <w:r>
        <w:rPr>
          <w:b/>
        </w:rPr>
        <w:t xml:space="preserve">Unique flags: </w:t>
      </w:r>
      <w:r>
        <w:t>Two controls must not share the same flag unless they intentionally represent the same value.</w:t>
      </w:r>
    </w:p>
    <w:p>
      <w:pPr>
        <w:pStyle w:val="ListBullet"/>
        <w:spacing w:after="40"/>
      </w:pPr>
      <w:r>
        <w:rPr>
          <w:b/>
        </w:rPr>
        <w:t xml:space="preserve">Test first: </w:t>
      </w:r>
      <w:r>
        <w:t>Keep autoSave off during early development.</w:t>
      </w:r>
    </w:p>
    <w:p>
      <w:pPr>
        <w:pStyle w:val="ListBullet"/>
        <w:spacing w:after="40"/>
      </w:pPr>
      <w:r>
        <w:rPr>
          <w:b/>
        </w:rPr>
        <w:t xml:space="preserve">Fallback behavior: </w:t>
      </w:r>
      <w:r>
        <w:t>The library disables file-backed config features when the environment has no file API.</w:t>
      </w:r>
    </w:p>
    <w:p>
      <w:pPr>
        <w:pStyle w:val="Heading1"/>
      </w:pPr>
      <w:r>
        <w:t>19. Component factory and aliases</w:t>
      </w:r>
    </w:p>
    <w:p>
      <w:r>
        <w:t>CreateControl accepts a canonical component name or a supported alias. This is useful when controls are generated from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Data-driven component factory</w:t>
            </w:r>
          </w:p>
          <w:p>
            <w:pPr>
              <w:pStyle w:val="Code"/>
              <w:keepNext w:val="0"/>
              <w:keepLines w:val="0"/>
            </w:pPr>
            <w:r>
              <w:t>local ControlDefinitions = {</w:t>
              <w:br/>
              <w:t xml:space="preserve">    {</w:t>
              <w:br/>
              <w:t xml:space="preserve">        Type = "Toggle",</w:t>
              <w:br/>
              <w:t xml:space="preserve">        Options = {</w:t>
              <w:br/>
              <w:t xml:space="preserve">            name = "Enabled",</w:t>
              <w:br/>
              <w:t xml:space="preserve">            default = false</w:t>
              <w:br/>
              <w:t xml:space="preserve">        }</w:t>
              <w:br/>
              <w:t xml:space="preserve">    },</w:t>
              <w:br/>
              <w:t xml:space="preserve">    {</w:t>
              <w:br/>
              <w:t xml:space="preserve">        Type = "Slider",</w:t>
              <w:br/>
              <w:t xml:space="preserve">        Options = {</w:t>
              <w:br/>
              <w:t xml:space="preserve">            name = "Amount",</w:t>
              <w:br/>
              <w:t xml:space="preserve">            min = 0,</w:t>
              <w:br/>
              <w:t xml:space="preserve">            max = 100,</w:t>
              <w:br/>
              <w:t xml:space="preserve">            default = 25</w:t>
              <w:br/>
              <w:t xml:space="preserve">        }</w:t>
              <w:br/>
              <w:t xml:space="preserve">    },</w:t>
              <w:br/>
              <w:t xml:space="preserve">    {</w:t>
              <w:br/>
              <w:t xml:space="preserve">        Type = "Button",</w:t>
              <w:br/>
              <w:t xml:space="preserve">        Options = {</w:t>
              <w:br/>
              <w:t xml:space="preserve">            name = "Run",</w:t>
              <w:br/>
              <w:t xml:space="preserve">            callback = function()</w:t>
              <w:br/>
              <w:t xml:space="preserve">                print("Run")</w:t>
              <w:br/>
              <w:t xml:space="preserve">            end</w:t>
              <w:br/>
              <w:t xml:space="preserve">        }</w:t>
              <w:br/>
              <w:t xml:space="preserve">    }</w:t>
              <w:br/>
              <w:t>}</w:t>
              <w:br/>
              <w:br/>
              <w:t>for _, Definition in ipairs(ControlDefinitions) do</w:t>
              <w:br/>
              <w:t xml:space="preserve">    MainTab:CreateControl(</w:t>
              <w:br/>
              <w:t xml:space="preserve">        Definition.Type,</w:t>
              <w:br/>
              <w:t xml:space="preserve">        Definition.Options</w:t>
              <w:br/>
              <w:t xml:space="preserve">    )</w:t>
              <w:br/>
              <w:t>end</w:t>
            </w:r>
          </w:p>
        </w:tc>
      </w:tr>
    </w:tbl>
    <w:p>
      <w:pPr>
        <w:spacing w:after="0"/>
      </w:pPr>
    </w:p>
    <w:p>
      <w:pPr>
        <w:pStyle w:val="Heading2"/>
      </w:pPr>
      <w:r>
        <w:t>19.1 Useful aliases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Alias examples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Canonical component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Switch / Checkbox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Toggle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Range / NumberSlider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Slider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Select / ComboBox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Dropdown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SearchableSelect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SearchDropdown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Input / TextBox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TextInput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ColourPicker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ColorPicker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Hotkey / Shortcut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Keybind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Progress / Meter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ProgressBar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PriceDisplay / TotalDisplay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NumberDisplay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Money / Wallet / Balance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MoneyDisplay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PnL / GainLoss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ProfitDisplay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Graph / Chart / Sparkline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MiniChart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Transactions / Ledger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TransactionList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Stats / Metrics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StatGrid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Goal / GoalTracker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GoalProgress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2EC"/>
            <w:tcBorders>
              <w:top w:val="single" w:sz="8" w:color="427054"/>
              <w:left w:val="single" w:sz="20" w:color="427054"/>
              <w:bottom w:val="single" w:sz="8" w:color="427054"/>
              <w:right w:val="single" w:sz="8" w:color="427054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  <w:color w:val="427054"/>
              </w:rPr>
              <w:t xml:space="preserve">Best practice: </w:t>
            </w:r>
            <w:r>
              <w:t>Use canonical component names in new code. Aliases are convenient for compatibility but canonical names make documentation and debugging clearer.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Complete practical example</w:t>
      </w:r>
    </w:p>
    <w:p>
      <w:r>
        <w:t>This example combines reusable functions, live displays, controls, a Carbon window, notifications, and safe callbacks into one small settings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/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Complete reusable dashboard</w:t>
            </w:r>
          </w:p>
          <w:p>
            <w:pPr>
              <w:pStyle w:val="Code"/>
              <w:keepNext w:val="0"/>
              <w:keepLines w:val="0"/>
            </w:pPr>
            <w:r>
              <w:t>local Library = loadstring(game:HttpGet(</w:t>
              <w:br/>
              <w:t xml:space="preserve">    "https://raw.githubusercontent.com/DestroyTheO/MenuXD/refs/heads/main/Main"</w:t>
              <w:br/>
              <w:t>))()</w:t>
              <w:br/>
              <w:br/>
              <w:t>local Window = Library:CreateWindow({</w:t>
              <w:br/>
              <w:t xml:space="preserve">    name = "Feature Dashboard",</w:t>
              <w:br/>
              <w:t xml:space="preserve">    subtitle = "Reusable MenuXD example",</w:t>
              <w:br/>
              <w:t xml:space="preserve">    theme = "Carbon",</w:t>
              <w:br/>
              <w:t xml:space="preserve">    toggleKey = Enum.KeyCode.RightShift,</w:t>
              <w:br/>
              <w:t xml:space="preserve">    safeLoad = true,</w:t>
              <w:br/>
              <w:t xml:space="preserve">    controlErrorIsolation = true</w:t>
              <w:br/>
              <w:t>})</w:t>
              <w:br/>
              <w:br/>
              <w:t>Window:SetTheme("Carbon", true)</w:t>
              <w:br/>
              <w:t>Window:UseThemeAccent(true)</w:t>
              <w:br/>
              <w:t>Window:SetThemeDesign("carbon", true)</w:t>
              <w:br/>
              <w:t>Window:SetThemeAnimationStyle("void", true)</w:t>
              <w:br/>
              <w:t>Window:SetThemeOverlayVisible(true)</w:t>
              <w:br/>
              <w:t>Window:ForceThemeSync()</w:t>
              <w:br/>
              <w:br/>
              <w:t>local MainTab = Window:CreateTab({</w:t>
              <w:br/>
              <w:t xml:space="preserve">    name = "Main",</w:t>
              <w:br/>
              <w:t xml:space="preserve">    icon = "🏠"</w:t>
              <w:br/>
              <w:t>})</w:t>
              <w:br/>
              <w:br/>
              <w:t>local SettingsTab = Window:CreateTab({</w:t>
              <w:br/>
              <w:t xml:space="preserve">    name = "Settings",</w:t>
              <w:br/>
              <w:t xml:space="preserve">    icon = "⚙️"</w:t>
              <w:br/>
              <w:t>})</w:t>
              <w:br/>
              <w:br/>
              <w:t>local Status = MainTab:StatusCard({</w:t>
              <w:br/>
              <w:t xml:space="preserve">    title = "Feature Status",</w:t>
              <w:br/>
              <w:t xml:space="preserve">    status = "Stopped",</w:t>
              <w:br/>
              <w:t xml:space="preserve">    value = "0 actions",</w:t>
              <w:br/>
              <w:t xml:space="preserve">    kind = "idle"</w:t>
              <w:br/>
              <w:t>})</w:t>
              <w:br/>
              <w:br/>
              <w:t>local ActionCount = 0</w:t>
              <w:br/>
              <w:t>local Delay = 1</w:t>
              <w:br/>
              <w:br/>
              <w:t>local function Notify(Title, Text, Kind)</w:t>
              <w:br/>
              <w:t xml:space="preserve">    Window:Notify(Title, Text, 3, Kind or "info")</w:t>
              <w:br/>
              <w:t>end</w:t>
              <w:br/>
              <w:br/>
              <w:t>local function SetRunning(IsRunning)</w:t>
              <w:br/>
              <w:t xml:space="preserve">    Status:SetStatus(</w:t>
              <w:br/>
              <w:t xml:space="preserve">        IsRunning and "Running" or "Stopped",</w:t>
              <w:br/>
              <w:t xml:space="preserve">        IsRunning and "success" or "idle"</w:t>
              <w:br/>
              <w:t xml:space="preserve">    )</w:t>
              <w:br/>
              <w:t>end</w:t>
              <w:br/>
              <w:br/>
              <w:t>local function AddAction()</w:t>
              <w:br/>
              <w:t xml:space="preserve">    ActionCount += 1</w:t>
              <w:br/>
              <w:t xml:space="preserve">    Status:SetValue(tostring(ActionCount) .. " actions")</w:t>
              <w:br/>
              <w:t>end</w:t>
              <w:br/>
              <w:br/>
              <w:t>local function CreateFeatureToggle(Parent, Config)</w:t>
              <w:br/>
              <w:t xml:space="preserve">    return Parent:Toggle({</w:t>
              <w:br/>
              <w:t xml:space="preserve">        name = Config.Name,</w:t>
              <w:br/>
              <w:t xml:space="preserve">        description = Config.Description or "",</w:t>
              <w:br/>
              <w:t xml:space="preserve">        default = Config.Default == true,</w:t>
              <w:br/>
              <w:t xml:space="preserve">        flag = Config.Flag,</w:t>
              <w:br/>
              <w:br/>
              <w:t xml:space="preserve">        callback = function(IsEnabled)</w:t>
              <w:br/>
              <w:t xml:space="preserve">            SetRunning(IsEnabled)</w:t>
              <w:br/>
              <w:br/>
              <w:t xml:space="preserve">            if IsEnabled then</w:t>
              <w:br/>
              <w:t xml:space="preserve">                Notify(</w:t>
              <w:br/>
              <w:t xml:space="preserve">                    Config.Name,</w:t>
              <w:br/>
              <w:t xml:space="preserve">                    "Feature enabled.",</w:t>
              <w:br/>
              <w:t xml:space="preserve">                    "success"</w:t>
              <w:br/>
              <w:t xml:space="preserve">                )</w:t>
              <w:br/>
              <w:t xml:space="preserve">            else</w:t>
              <w:br/>
              <w:t xml:space="preserve">                Notify(</w:t>
              <w:br/>
              <w:t xml:space="preserve">                    Config.Name,</w:t>
              <w:br/>
              <w:t xml:space="preserve">                    "Feature disabled.",</w:t>
              <w:br/>
              <w:t xml:space="preserve">                    "warning"</w:t>
              <w:br/>
              <w:t xml:space="preserve">                )</w:t>
              <w:br/>
              <w:t xml:space="preserve">            end</w:t>
              <w:br/>
              <w:br/>
              <w:t xml:space="preserve">            if type(Config.Callback) == "function" then</w:t>
              <w:br/>
              <w:t xml:space="preserve">                Config.Callback(IsEnabled)</w:t>
              <w:br/>
              <w:t xml:space="preserve">            end</w:t>
              <w:br/>
              <w:t xml:space="preserve">        end</w:t>
              <w:br/>
              <w:t xml:space="preserve">    })</w:t>
              <w:br/>
              <w:t>end</w:t>
              <w:br/>
              <w:br/>
              <w:t>local FeatureToggle = CreateFeatureToggle(</w:t>
              <w:br/>
              <w:t xml:space="preserve">    MainTab,</w:t>
              <w:br/>
              <w:t xml:space="preserve">    {</w:t>
              <w:br/>
              <w:t xml:space="preserve">        Name = "Example Feature",</w:t>
              <w:br/>
              <w:t xml:space="preserve">        Description = "Demonstrates a reusable toggle",</w:t>
              <w:br/>
              <w:t xml:space="preserve">        Default = false,</w:t>
              <w:br/>
              <w:t xml:space="preserve">        Flag = "exampleFeature",</w:t>
              <w:br/>
              <w:br/>
              <w:t xml:space="preserve">        Callback = function(IsEnabled)</w:t>
              <w:br/>
              <w:t xml:space="preserve">            print("Feature state:", IsEnabled)</w:t>
              <w:br/>
              <w:t xml:space="preserve">        end</w:t>
              <w:br/>
              <w:t xml:space="preserve">    }</w:t>
              <w:br/>
              <w:t>)</w:t>
              <w:br/>
              <w:br/>
              <w:t>MainTab:Button({</w:t>
              <w:br/>
              <w:t xml:space="preserve">    name = "Run One Action",</w:t>
              <w:br/>
              <w:t xml:space="preserve">    description = "Only runs while the feature is enabled",</w:t>
              <w:br/>
              <w:br/>
              <w:t xml:space="preserve">    callback = function()</w:t>
              <w:br/>
              <w:t xml:space="preserve">        if not FeatureToggle:Get() then</w:t>
              <w:br/>
              <w:t xml:space="preserve">            Notify(</w:t>
              <w:br/>
              <w:t xml:space="preserve">                "Feature Disabled",</w:t>
              <w:br/>
              <w:t xml:space="preserve">                "Enable the feature first.",</w:t>
              <w:br/>
              <w:t xml:space="preserve">                "warning"</w:t>
              <w:br/>
              <w:t xml:space="preserve">            )</w:t>
              <w:br/>
              <w:t xml:space="preserve">            return</w:t>
              <w:br/>
              <w:t xml:space="preserve">        end</w:t>
              <w:br/>
              <w:br/>
              <w:t xml:space="preserve">        AddAction()</w:t>
              <w:br/>
              <w:t xml:space="preserve">        print("Action ran with delay:", Delay)</w:t>
              <w:br/>
              <w:t xml:space="preserve">    end</w:t>
              <w:br/>
              <w:t>})</w:t>
              <w:br/>
              <w:br/>
              <w:t>SettingsTab:Slider({</w:t>
              <w:br/>
              <w:t xml:space="preserve">    name = "Delay",</w:t>
              <w:br/>
              <w:t xml:space="preserve">    description = "Example numeric setting",</w:t>
              <w:br/>
              <w:t xml:space="preserve">    min = 0.1,</w:t>
              <w:br/>
              <w:t xml:space="preserve">    max = 5,</w:t>
              <w:br/>
              <w:t xml:space="preserve">    default = 1,</w:t>
              <w:br/>
              <w:t xml:space="preserve">    round = 0.1,</w:t>
              <w:br/>
              <w:t xml:space="preserve">    suffix = "s",</w:t>
              <w:br/>
              <w:t xml:space="preserve">    flag = "actionDelay",</w:t>
              <w:br/>
              <w:br/>
              <w:t xml:space="preserve">    callback = function(Value)</w:t>
              <w:br/>
              <w:t xml:space="preserve">        Delay = Value</w:t>
              <w:br/>
              <w:t xml:space="preserve">    end</w:t>
              <w:br/>
              <w:t>})</w:t>
              <w:br/>
              <w:br/>
              <w:t>SettingsTab:Button({</w:t>
              <w:br/>
              <w:t xml:space="preserve">    name = "Reset Dashboard",</w:t>
              <w:br/>
              <w:br/>
              <w:t xml:space="preserve">    callback = function()</w:t>
              <w:br/>
              <w:t xml:space="preserve">        ActionCount = 0</w:t>
              <w:br/>
              <w:t xml:space="preserve">        Status:SetValue("0 actions")</w:t>
              <w:br/>
              <w:t xml:space="preserve">        FeatureToggle:Set(false)</w:t>
              <w:br/>
              <w:t xml:space="preserve">        Notify("Reset", "Dashboard reset.", "success")</w:t>
              <w:br/>
              <w:t xml:space="preserve">    end</w:t>
              <w:br/>
              <w:t>})</w:t>
            </w:r>
          </w:p>
        </w:tc>
      </w:tr>
    </w:tbl>
    <w:p>
      <w:pPr>
        <w:spacing w:after="0"/>
      </w:pPr>
    </w:p>
    <w:p>
      <w:pPr>
        <w:pStyle w:val="Heading1"/>
      </w:pPr>
      <w:r>
        <w:t>21. Common errors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Fix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attempt to index nil with 'CreateWindow'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The loader did not return the library table. Use the protected loader and inspect the runtime error.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loadstring is nil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The current environment does not support loadstring.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game:HttpGet failed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The URL is unavailable, HTTP requests are blocked, or the environment does not support HttpGet.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Control does not update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Save the returned control object and call its Set method.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Callback runs during setup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Use Control:Set(value, true) for a silent update.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Saved settings overwrite the theme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Disable autoLoad while testing or use a new configProfile.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Two settings share one saved value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Give each control a unique flag.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UI builds twice after respawn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Keep reuseExisting enabled and reconnectOnRespawn disabled unless reconnect behavior is required.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Large UI freezes while loading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Enable safeLoad and lazyTabs, then build heavy tabs with BuildLazy.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One failed component stops everything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Enable controlErrorIsolation and create components through a small protected helper.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Old window remains after re-execution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Use the current library's default fresh replacement behavior and avoid caching old Window objects.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Carbon does not fully apply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Set theme='Carbon', then call SetThemeDesign('carbon'), SetThemeAnimationStyle('void'), and ForceThemeSync.</w:t>
            </w:r>
          </w:p>
        </w:tc>
      </w:tr>
    </w:tbl>
    <w:p>
      <w:pPr>
        <w:spacing w:after="0"/>
      </w:pPr>
    </w:p>
    <w:p>
      <w:pPr>
        <w:pStyle w:val="Heading2"/>
      </w:pPr>
      <w:r>
        <w:t>21.1 Protected component helper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Safe component creation</w:t>
            </w:r>
          </w:p>
          <w:p>
            <w:pPr>
              <w:pStyle w:val="Code"/>
              <w:keepNext w:val="0"/>
              <w:keepLines w:val="0"/>
            </w:pPr>
            <w:r>
              <w:t>local function SafeControl(Parent, MethodName, Options)</w:t>
              <w:br/>
              <w:t xml:space="preserve">    local Method = Parent[MethodName]</w:t>
              <w:br/>
              <w:br/>
              <w:t xml:space="preserve">    if type(Method) ~= "function" then</w:t>
              <w:br/>
              <w:t xml:space="preserve">        warn(MethodName .. " is unavailable")</w:t>
              <w:br/>
              <w:t xml:space="preserve">        return nil</w:t>
              <w:br/>
              <w:t xml:space="preserve">    end</w:t>
              <w:br/>
              <w:br/>
              <w:t xml:space="preserve">    local Success, Control = pcall(</w:t>
              <w:br/>
              <w:t xml:space="preserve">        Method,</w:t>
              <w:br/>
              <w:t xml:space="preserve">        Parent,</w:t>
              <w:br/>
              <w:t xml:space="preserve">        Options</w:t>
              <w:br/>
              <w:t xml:space="preserve">    )</w:t>
              <w:br/>
              <w:br/>
              <w:t xml:space="preserve">    if not Success then</w:t>
              <w:br/>
              <w:t xml:space="preserve">        warn(MethodName .. " failed:", Control)</w:t>
              <w:br/>
              <w:t xml:space="preserve">        return nil</w:t>
              <w:br/>
              <w:t xml:space="preserve">    end</w:t>
              <w:br/>
              <w:br/>
              <w:t xml:space="preserve">    return Control</w:t>
              <w:br/>
              <w:t>end</w:t>
              <w:br/>
              <w:br/>
              <w:t>local Toggle = SafeControl(MainTab, "Toggle", {</w:t>
              <w:br/>
              <w:t xml:space="preserve">    name = "Protected Toggle",</w:t>
              <w:br/>
              <w:t xml:space="preserve">    default = false</w:t>
              <w:br/>
              <w:t>})</w:t>
            </w:r>
          </w:p>
        </w:tc>
      </w:tr>
    </w:tbl>
    <w:p>
      <w:pPr>
        <w:spacing w:after="0"/>
      </w:pPr>
    </w:p>
    <w:p>
      <w:pPr>
        <w:pStyle w:val="Heading1"/>
      </w:pPr>
      <w:r>
        <w:t>22. API cheat sheet</w:t>
      </w:r>
    </w:p>
    <w:p>
      <w:pPr>
        <w:pStyle w:val="Heading2"/>
      </w:pPr>
      <w:r>
        <w:t>22.1 Basic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Basic order</w:t>
            </w:r>
          </w:p>
          <w:p>
            <w:pPr>
              <w:pStyle w:val="Code"/>
              <w:keepNext w:val="0"/>
              <w:keepLines w:val="0"/>
            </w:pPr>
            <w:r>
              <w:t>local Library = loadstring(game:HttpGet(URL))()</w:t>
              <w:br/>
              <w:t>local Window = Library:CreateWindow({...})</w:t>
              <w:br/>
              <w:t>local Tab = Window:CreateTab({...})</w:t>
              <w:br/>
              <w:t>local Control = Tab:Toggle({...})</w:t>
            </w:r>
          </w:p>
        </w:tc>
      </w:tr>
    </w:tbl>
    <w:p>
      <w:pPr>
        <w:spacing w:after="0"/>
      </w:pPr>
    </w:p>
    <w:p>
      <w:pPr>
        <w:pStyle w:val="Heading2"/>
      </w:pPr>
      <w:r>
        <w:t>22.2 Universal control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  <w:cantSplit/>
        </w:trPr>
        <w:tc>
          <w:tcPr>
            <w:tcW w:type="dxa" w:w="203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Read or update</w:t>
            </w:r>
          </w:p>
        </w:tc>
        <w:tc>
          <w:tcPr>
            <w:tcW w:type="dxa" w:w="203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Visibility</w:t>
            </w:r>
          </w:p>
        </w:tc>
        <w:tc>
          <w:tcPr>
            <w:tcW w:type="dxa" w:w="203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03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203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Lifecycle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Get()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Show()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Enable()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SetName()</w:t>
            </w:r>
          </w:p>
        </w:tc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Own(item)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Set(value)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Hide()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Disable()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SetDescription()</w:t>
            </w:r>
          </w:p>
        </w:tc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Connect(signal, fn)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Set(value, true)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IsVisible()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IsEnabled()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SetCallback()</w:t>
            </w:r>
          </w:p>
        </w:tc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Destroy()</w:t>
            </w:r>
          </w:p>
        </w:tc>
      </w:tr>
      <w:tr>
        <w:trPr>
          <w:cantSplit/>
        </w:trP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GetValue()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SetVisible(bool)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SetEnabled(bool)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GetFrame()</w:t>
            </w:r>
          </w:p>
        </w:tc>
        <w:tc>
          <w:tcPr>
            <w:tcW w:type="dxa" w:w="2160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6"/>
              </w:rPr>
              <w:t>GetOwner()</w:t>
            </w:r>
          </w:p>
        </w:tc>
      </w:tr>
    </w:tbl>
    <w:p>
      <w:pPr>
        <w:spacing w:after="0"/>
      </w:pPr>
    </w:p>
    <w:p>
      <w:pPr>
        <w:pStyle w:val="Heading2"/>
      </w:pPr>
      <w:r>
        <w:t>22.3 Component-specific method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83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Important methods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Button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Fire, Click, SetDisabled, SetLoading, SetIcon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Dropdown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SetItems, GetItems, GetOptions, AddOption, RemoveOption, Refresh, Clear, Close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NumberDisplay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Add, Subtract, SetPrefix, SetSuffix, SetDecimals, SetFormatter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MoneyDisplay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Add, Subtract, Reset, SetCurrency, SetCompact, Flash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GoalProgress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Add, Subtract, SetTarget, GetPercentage, IsComplete, Reset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TimerDisplay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Start, Pause, Stop, Reset, Add, Subtract, SetDuration, IsRunning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DataTable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SetRows, AddRow, RemoveRow, SortBy, Search, SelectRow, GetSelectedRow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InventoryGrid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SetItems, AddItem, UpdateItem, SetQuantity, Select, GetSelected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Form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GetValues, GetValue, SetValue, Validate, Submit, Reset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MiniChart</w:t>
            </w:r>
          </w:p>
        </w:tc>
        <w:tc>
          <w:tcPr>
            <w:tcW w:type="dxa" w:w="7056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Push, SetData, GetData, Clear, SetMaxPoints</w:t>
            </w:r>
          </w:p>
        </w:tc>
      </w:tr>
    </w:tbl>
    <w:p>
      <w:pPr>
        <w:spacing w:after="0"/>
      </w:pPr>
    </w:p>
    <w:p>
      <w:pPr>
        <w:pStyle w:val="Heading2"/>
      </w:pPr>
      <w:r>
        <w:t>22.4 Recommended project organization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9864"/>
            <w:shd w:fill="202328"/>
            <w:tcBorders>
              <w:top w:val="single" w:sz="8" w:color="4B5058"/>
              <w:left w:val="single" w:sz="8" w:color="4B5058"/>
              <w:bottom w:val="single" w:sz="8" w:color="4B5058"/>
              <w:right w:val="single" w:sz="8" w:color="4B505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Liberation Sans" w:hAnsi="Liberation Sans" w:eastAsia="Liberation Sans"/>
                <w:b/>
                <w:color w:val="AAB0BA"/>
                <w:sz w:val="18"/>
              </w:rPr>
              <w:t>Suggested script order</w:t>
            </w:r>
          </w:p>
          <w:p>
            <w:pPr>
              <w:pStyle w:val="Code"/>
              <w:keepNext w:val="0"/>
              <w:keepLines w:val="0"/>
            </w:pPr>
            <w:r>
              <w:t>-- Services and variables</w:t>
              <w:br/>
              <w:t>-- Library loader</w:t>
              <w:br/>
              <w:t>-- Window creation</w:t>
              <w:br/>
              <w:t>-- Shared state</w:t>
              <w:br/>
              <w:t>-- Reusable feature functions</w:t>
              <w:br/>
              <w:t>-- Tabs</w:t>
              <w:br/>
              <w:t>-- Controls</w:t>
              <w:br/>
              <w:t>-- Cleanup and shutdown functions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EAF5"/>
            <w:tcBorders>
              <w:top w:val="single" w:sz="8" w:color="665481"/>
              <w:left w:val="single" w:sz="20" w:color="665481"/>
              <w:bottom w:val="single" w:sz="8" w:color="665481"/>
              <w:right w:val="single" w:sz="8" w:color="665481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  <w:color w:val="665481"/>
              </w:rPr>
              <w:t xml:space="preserve">Final recommendation: </w:t>
            </w:r>
            <w:r>
              <w:t>Start with one tab and a few controls. Save every important control reference. Move repeated control patterns into builder functions only after the first version works correctly.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A. Canonical component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89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89"/>
            <w:shd w:fill="34383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Component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ActivityLog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Alert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Badge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Button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ButtonGrid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Chip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CodeBlock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CollapsibleSection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ColorPicker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Columns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ControlHint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CopyButton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Countdown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Counter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DataTable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Divider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Dropdown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Form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GoalProgress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Groupbox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Hyperlink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Image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Info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InstanceInspector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InventoryGrid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KeyValue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Keybind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Label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LogConsole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MiniChart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MiniStat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MoneyDisplay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MultiDropdown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NumberDisplay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NumberInput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Paragraph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PercentageDisplay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ProfitDisplay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ProgressBar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SearchBox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SearchDropdown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Section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Segmented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Separator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SessionTracker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Slider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Spacer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StatGrid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StatusCard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Stepper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Stopwatch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Success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TextInput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TimerDisplay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Toggle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ToggleButton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TransactionList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VirtualList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  <w:t>Warning</w:t>
            </w:r>
          </w:p>
        </w:tc>
        <w:tc>
          <w:tcPr>
            <w:tcW w:type="dxa" w:w="3168"/>
            <w:tcMar>
              <w:top w:w="60" w:type="dxa"/>
              <w:start w:w="70" w:type="dxa"/>
              <w:bottom w:w="60" w:type="dxa"/>
              <w:end w:w="70" w:type="dxa"/>
            </w:tcMar>
            <w:shd w:fill="F4F5F6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2D3036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Appendix B. Source and version</w:t>
      </w:r>
    </w:p>
    <w:p>
      <w:r>
        <w:t>Library version used for this guide: 5.99.3.2-fresh-reexecution</w:t>
      </w:r>
    </w:p>
    <w:p>
      <w:r>
        <w:t>Build ID: 5.99.3.2.20260720.0d114899fe</w:t>
      </w:r>
    </w:p>
    <w:p>
      <w:r>
        <w:rPr>
          <w:b/>
        </w:rPr>
        <w:t xml:space="preserve">Source URL: </w:t>
      </w:r>
      <w:hyperlink r:id="rId10">
        <w:r>
          <w:rPr>
            <w:color w:val="5A6573"/>
            <w:u w:val="single"/>
          </w:rPr>
          <w:t>https://raw.githubusercontent.com/DestroyTheO/MenuXD/refs/heads/main/Main</w:t>
        </w:r>
      </w:hyperlink>
    </w:p>
    <w:p>
      <w:r>
        <w:t>MenuXD includes additional aliases and compatibility helpers. Use Library:GetComponentAliasNames() and Library:ResolveComponentAlias(name) to inspect aliases at runtime.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MenuXD UI Library Documentation  •  Page </w:t>
    </w:r>
    <w:r>
      <w:rPr>
        <w:color w:val="6E737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82C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1464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5A60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023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b w:val="0"/>
      <w:i/>
      <w:iCs/>
      <w:color w:val="5A60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Liberation Mono" w:hAnsi="Liberation Mono" w:eastAsia="Liberation Mono"/>
      <w:color w:val="E6E8EB"/>
      <w:sz w:val="16"/>
    </w:rPr>
  </w:style>
  <w:style w:type="paragraph" w:customStyle="1" w:styleId="Callout">
    <w:name w:val="Callout"/>
    <w:pPr>
      <w:spacing w:after="0"/>
    </w:pPr>
    <w:rPr>
      <w:rFonts w:ascii="Liberation Sans" w:hAnsi="Liberation Sans" w:eastAsia="Liberation Sans"/>
      <w:color w:val="373C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raw.githubusercontent.com/DestroyTheO/MenuXD/refs/heads/main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MenuXD UI Library Documentation</dc:title>
  <dc:subject>How to create functions and use MenuXD UI Library</dc:subject>
  <dc:creator>OpenAI</dc:creator>
  <cp:keywords>MenuXD, Ventura, Luau, Roblox, UI library, Carbon theme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